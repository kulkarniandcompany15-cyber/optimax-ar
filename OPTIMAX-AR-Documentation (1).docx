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EE10D" w14:textId="77777777" w:rsidR="00140A4F" w:rsidRDefault="00000000">
      <w:pPr>
        <w:jc w:val="center"/>
      </w:pPr>
      <w:r>
        <w:rPr>
          <w:b/>
          <w:color w:val="0F172A"/>
          <w:sz w:val="72"/>
        </w:rPr>
        <w:t>OPTIMAX-AR Manager</w:t>
      </w:r>
    </w:p>
    <w:p w14:paraId="422C79AD" w14:textId="77777777" w:rsidR="00140A4F" w:rsidRDefault="00000000">
      <w:pPr>
        <w:jc w:val="center"/>
      </w:pPr>
      <w:r>
        <w:rPr>
          <w:color w:val="64748B"/>
          <w:sz w:val="32"/>
        </w:rPr>
        <w:t>Technical Documentation &amp; Update Procedure</w:t>
      </w:r>
    </w:p>
    <w:p w14:paraId="3F44C667" w14:textId="77777777" w:rsidR="00140A4F" w:rsidRDefault="00140A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140A4F" w14:paraId="0ED73309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4C7C2E1E" w14:textId="77777777" w:rsidR="00140A4F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5302006D" w14:textId="77777777" w:rsidR="00140A4F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140A4F" w14:paraId="350FB299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0CDA726" w14:textId="77777777" w:rsidR="00140A4F" w:rsidRDefault="00000000">
            <w:r>
              <w:rPr>
                <w:b/>
                <w:sz w:val="18"/>
              </w:rPr>
              <w:t>Document Version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925691" w14:textId="77777777" w:rsidR="00140A4F" w:rsidRDefault="00000000">
            <w:r>
              <w:rPr>
                <w:sz w:val="18"/>
              </w:rPr>
              <w:t>1.0</w:t>
            </w:r>
          </w:p>
        </w:tc>
      </w:tr>
      <w:tr w:rsidR="00140A4F" w14:paraId="71C201CC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36435AB8" w14:textId="77777777" w:rsidR="00140A4F" w:rsidRDefault="00000000">
            <w:r>
              <w:rPr>
                <w:b/>
                <w:sz w:val="18"/>
              </w:rPr>
              <w:t>App Name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0FC1517" w14:textId="77777777" w:rsidR="00140A4F" w:rsidRDefault="00000000">
            <w:r>
              <w:rPr>
                <w:sz w:val="18"/>
              </w:rPr>
              <w:t>OPTIMAX-AR Manager</w:t>
            </w:r>
          </w:p>
        </w:tc>
      </w:tr>
      <w:tr w:rsidR="00140A4F" w14:paraId="7378F535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3ACBE546" w14:textId="77777777" w:rsidR="00140A4F" w:rsidRDefault="00000000">
            <w:r>
              <w:rPr>
                <w:b/>
                <w:sz w:val="18"/>
              </w:rPr>
              <w:t>Live URL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B277324" w14:textId="77777777" w:rsidR="00140A4F" w:rsidRDefault="00000000">
            <w:r>
              <w:rPr>
                <w:sz w:val="18"/>
              </w:rPr>
              <w:t>https://optimax-ar.vercel.app</w:t>
            </w:r>
          </w:p>
        </w:tc>
      </w:tr>
      <w:tr w:rsidR="00140A4F" w14:paraId="2963F3D9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0263D6E3" w14:textId="77777777" w:rsidR="00140A4F" w:rsidRDefault="00000000">
            <w:r>
              <w:rPr>
                <w:b/>
                <w:sz w:val="18"/>
              </w:rPr>
              <w:t>GitHub Repo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3773D8" w14:textId="77777777" w:rsidR="00140A4F" w:rsidRDefault="00000000">
            <w:r>
              <w:rPr>
                <w:sz w:val="18"/>
              </w:rPr>
              <w:t>github.com/kulkarniandcompany15-cyber/optimax-ar</w:t>
            </w:r>
          </w:p>
        </w:tc>
      </w:tr>
      <w:tr w:rsidR="00140A4F" w14:paraId="2C88FDA1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A8E9628" w14:textId="77777777" w:rsidR="00140A4F" w:rsidRDefault="00000000">
            <w:r>
              <w:rPr>
                <w:b/>
                <w:sz w:val="18"/>
              </w:rPr>
              <w:t>Company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2383ED" w14:textId="77777777" w:rsidR="00140A4F" w:rsidRDefault="00000000">
            <w:r>
              <w:rPr>
                <w:sz w:val="18"/>
              </w:rPr>
              <w:t>Kulkarni &amp; Company</w:t>
            </w:r>
          </w:p>
        </w:tc>
      </w:tr>
      <w:tr w:rsidR="00140A4F" w14:paraId="5499DBCF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E76DDDC" w14:textId="77777777" w:rsidR="00140A4F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2A08A1" w14:textId="77777777" w:rsidR="00140A4F" w:rsidRDefault="00000000">
            <w:r>
              <w:rPr>
                <w:sz w:val="18"/>
              </w:rPr>
              <w:t>March 2026</w:t>
            </w:r>
          </w:p>
        </w:tc>
      </w:tr>
    </w:tbl>
    <w:p w14:paraId="2D926D71" w14:textId="77777777" w:rsidR="00140A4F" w:rsidRDefault="00000000">
      <w:r>
        <w:br w:type="page"/>
      </w:r>
    </w:p>
    <w:p w14:paraId="657D4856" w14:textId="77777777" w:rsidR="00140A4F" w:rsidRDefault="00000000">
      <w:pPr>
        <w:pStyle w:val="Heading1"/>
      </w:pPr>
      <w:r>
        <w:rPr>
          <w:rFonts w:ascii="Arial" w:hAnsi="Arial"/>
          <w:color w:val="0F172A"/>
          <w:sz w:val="36"/>
        </w:rPr>
        <w:lastRenderedPageBreak/>
        <w:t>1. Application Overview</w:t>
      </w:r>
    </w:p>
    <w:p w14:paraId="124D059A" w14:textId="77777777" w:rsidR="00140A4F" w:rsidRDefault="00000000">
      <w:r>
        <w:t>OPTIMAX-AR Manager is a web-based Accounts Receivable management system built for Kulkarni &amp; Company. It runs as a Progressive Web App (PWA) installable on desktop and mobile, syncing all data in real-time using Google Firebase.</w:t>
      </w:r>
    </w:p>
    <w:p w14:paraId="2FDCB02D" w14:textId="77777777" w:rsidR="00140A4F" w:rsidRDefault="00140A4F"/>
    <w:p w14:paraId="405F6FE9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1.1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192"/>
      </w:tblGrid>
      <w:tr w:rsidR="00140A4F" w14:paraId="0D6AE2D8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28551503" w14:textId="77777777" w:rsidR="00140A4F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6313E5FC" w14:textId="77777777" w:rsidR="00140A4F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</w:tr>
      <w:tr w:rsidR="00140A4F" w14:paraId="4E7B22E3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88D3A54" w14:textId="77777777" w:rsidR="00140A4F" w:rsidRDefault="00000000">
            <w:r>
              <w:rPr>
                <w:b/>
                <w:sz w:val="18"/>
              </w:rPr>
              <w:t>Frontend Framework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D039BC1" w14:textId="77777777" w:rsidR="00140A4F" w:rsidRDefault="00000000">
            <w:r>
              <w:rPr>
                <w:sz w:val="18"/>
              </w:rPr>
              <w:t>React + Vite (JavaScript)</w:t>
            </w:r>
          </w:p>
        </w:tc>
      </w:tr>
      <w:tr w:rsidR="00140A4F" w14:paraId="21818A15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4F64E42" w14:textId="77777777" w:rsidR="00140A4F" w:rsidRDefault="00000000">
            <w:r>
              <w:rPr>
                <w:b/>
                <w:sz w:val="18"/>
              </w:rPr>
              <w:t>Database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825141D" w14:textId="77777777" w:rsidR="00140A4F" w:rsidRDefault="00000000">
            <w:r>
              <w:rPr>
                <w:sz w:val="18"/>
              </w:rPr>
              <w:t>Google Firebase Firestore (Real-time)</w:t>
            </w:r>
          </w:p>
        </w:tc>
      </w:tr>
      <w:tr w:rsidR="00140A4F" w14:paraId="16B5F0CF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019B108A" w14:textId="77777777" w:rsidR="00140A4F" w:rsidRDefault="00000000">
            <w:r>
              <w:rPr>
                <w:b/>
                <w:sz w:val="18"/>
              </w:rPr>
              <w:t>Hosting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D6277F" w14:textId="77777777" w:rsidR="00140A4F" w:rsidRDefault="00000000">
            <w:r>
              <w:rPr>
                <w:sz w:val="18"/>
              </w:rPr>
              <w:t>Vercel (Auto-deploy from GitHub)</w:t>
            </w:r>
          </w:p>
        </w:tc>
      </w:tr>
      <w:tr w:rsidR="00140A4F" w14:paraId="330F7E80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CE3E09E" w14:textId="77777777" w:rsidR="00140A4F" w:rsidRDefault="00000000">
            <w:r>
              <w:rPr>
                <w:b/>
                <w:sz w:val="18"/>
              </w:rPr>
              <w:t>Version Control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D2D046C" w14:textId="77777777" w:rsidR="00140A4F" w:rsidRDefault="00000000">
            <w:r>
              <w:rPr>
                <w:sz w:val="18"/>
              </w:rPr>
              <w:t>GitHub</w:t>
            </w:r>
          </w:p>
        </w:tc>
      </w:tr>
      <w:tr w:rsidR="00140A4F" w14:paraId="288478D3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474B11D" w14:textId="77777777" w:rsidR="00140A4F" w:rsidRDefault="00000000">
            <w:r>
              <w:rPr>
                <w:b/>
                <w:sz w:val="18"/>
              </w:rPr>
              <w:t>App Type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BBBA3B7" w14:textId="77777777" w:rsidR="00140A4F" w:rsidRDefault="00000000">
            <w:r>
              <w:rPr>
                <w:sz w:val="18"/>
              </w:rPr>
              <w:t>PWA (Progressive Web App)</w:t>
            </w:r>
          </w:p>
        </w:tc>
      </w:tr>
      <w:tr w:rsidR="00140A4F" w14:paraId="7F5EF21B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D1C0C38" w14:textId="77777777" w:rsidR="00140A4F" w:rsidRDefault="00000000">
            <w:r>
              <w:rPr>
                <w:b/>
                <w:sz w:val="18"/>
              </w:rPr>
              <w:t>Styling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0DAAD1" w14:textId="77777777" w:rsidR="00140A4F" w:rsidRDefault="00000000">
            <w:r>
              <w:rPr>
                <w:sz w:val="18"/>
              </w:rPr>
              <w:t>Inline CSS with DM Sans font</w:t>
            </w:r>
          </w:p>
        </w:tc>
      </w:tr>
    </w:tbl>
    <w:p w14:paraId="787B025F" w14:textId="77777777" w:rsidR="00140A4F" w:rsidRDefault="00140A4F"/>
    <w:p w14:paraId="2216ED6D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1.2 App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4608"/>
        <w:gridCol w:w="1872"/>
      </w:tblGrid>
      <w:tr w:rsidR="00140A4F" w14:paraId="5A1B598C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649F2C43" w14:textId="77777777" w:rsidR="00140A4F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4971F2FC" w14:textId="77777777" w:rsidR="00140A4F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338395EC" w14:textId="77777777" w:rsidR="00140A4F" w:rsidRDefault="00000000">
            <w:r>
              <w:rPr>
                <w:b/>
                <w:color w:val="FFFFFF"/>
                <w:sz w:val="18"/>
              </w:rPr>
              <w:t>Who Can Use</w:t>
            </w:r>
          </w:p>
        </w:tc>
      </w:tr>
      <w:tr w:rsidR="00140A4F" w14:paraId="2B55B382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6472F64" w14:textId="77777777" w:rsidR="00140A4F" w:rsidRDefault="00000000">
            <w:r>
              <w:rPr>
                <w:b/>
                <w:sz w:val="18"/>
              </w:rPr>
              <w:t>Dashboard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3F1FFDF" w14:textId="77777777" w:rsidR="00140A4F" w:rsidRDefault="00000000">
            <w:r>
              <w:rPr>
                <w:sz w:val="18"/>
              </w:rPr>
              <w:t>Pending totals, today collections, follow-ups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F1E11C" w14:textId="77777777" w:rsidR="00140A4F" w:rsidRDefault="00000000">
            <w:r>
              <w:rPr>
                <w:sz w:val="18"/>
              </w:rPr>
              <w:t>All</w:t>
            </w:r>
          </w:p>
        </w:tc>
      </w:tr>
      <w:tr w:rsidR="00140A4F" w14:paraId="00CC2C40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1D44EE2" w14:textId="77777777" w:rsidR="00140A4F" w:rsidRDefault="00000000">
            <w:r>
              <w:rPr>
                <w:b/>
                <w:sz w:val="18"/>
              </w:rPr>
              <w:t>Invoices Tab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8E2E09D" w14:textId="77777777" w:rsidR="00140A4F" w:rsidRDefault="00000000">
            <w:r>
              <w:rPr>
                <w:sz w:val="18"/>
              </w:rPr>
              <w:t>View, add, edit, delete invoices with date filters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2CF9677" w14:textId="77777777" w:rsidR="00140A4F" w:rsidRDefault="00000000">
            <w:r>
              <w:rPr>
                <w:sz w:val="18"/>
              </w:rPr>
              <w:t>All</w:t>
            </w:r>
          </w:p>
        </w:tc>
      </w:tr>
      <w:tr w:rsidR="00140A4F" w14:paraId="01375399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33CA3EA2" w14:textId="77777777" w:rsidR="00140A4F" w:rsidRDefault="00000000">
            <w:r>
              <w:rPr>
                <w:b/>
                <w:sz w:val="18"/>
              </w:rPr>
              <w:t>Customers Tab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D1AD35" w14:textId="77777777" w:rsidR="00140A4F" w:rsidRDefault="00000000">
            <w:r>
              <w:rPr>
                <w:sz w:val="18"/>
              </w:rPr>
              <w:t>Customer-wise outstanding with date filters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6EEC639" w14:textId="77777777" w:rsidR="00140A4F" w:rsidRDefault="00000000">
            <w:r>
              <w:rPr>
                <w:sz w:val="18"/>
              </w:rPr>
              <w:t>All</w:t>
            </w:r>
          </w:p>
        </w:tc>
      </w:tr>
      <w:tr w:rsidR="00140A4F" w14:paraId="76B89A72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428ED4B9" w14:textId="77777777" w:rsidR="00140A4F" w:rsidRDefault="00000000">
            <w:r>
              <w:rPr>
                <w:b/>
                <w:sz w:val="18"/>
              </w:rPr>
              <w:t>Collections Tab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C838343" w14:textId="77777777" w:rsidR="00140A4F" w:rsidRDefault="00000000">
            <w:r>
              <w:rPr>
                <w:sz w:val="18"/>
              </w:rPr>
              <w:t>Period-wise collection reports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4FA6A3" w14:textId="77777777" w:rsidR="00140A4F" w:rsidRDefault="00000000">
            <w:r>
              <w:rPr>
                <w:sz w:val="18"/>
              </w:rPr>
              <w:t>Owner / Accountant</w:t>
            </w:r>
          </w:p>
        </w:tc>
      </w:tr>
      <w:tr w:rsidR="00140A4F" w14:paraId="0388077B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230A0273" w14:textId="77777777" w:rsidR="00140A4F" w:rsidRDefault="00000000">
            <w:r>
              <w:rPr>
                <w:b/>
                <w:sz w:val="18"/>
              </w:rPr>
              <w:t>Call Log Tab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20CB325" w14:textId="77777777" w:rsidR="00140A4F" w:rsidRDefault="00000000">
            <w:r>
              <w:rPr>
                <w:sz w:val="18"/>
              </w:rPr>
              <w:t>Track customer calls and statuses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416337" w14:textId="77777777" w:rsidR="00140A4F" w:rsidRDefault="00000000">
            <w:r>
              <w:rPr>
                <w:sz w:val="18"/>
              </w:rPr>
              <w:t>All</w:t>
            </w:r>
          </w:p>
        </w:tc>
      </w:tr>
      <w:tr w:rsidR="00140A4F" w14:paraId="2A0C73FC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493ACA3" w14:textId="77777777" w:rsidR="00140A4F" w:rsidRDefault="00000000">
            <w:r>
              <w:rPr>
                <w:b/>
                <w:sz w:val="18"/>
              </w:rPr>
              <w:t>Settings Tab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052B07A" w14:textId="77777777" w:rsidR="00140A4F" w:rsidRDefault="00000000">
            <w:r>
              <w:rPr>
                <w:sz w:val="18"/>
              </w:rPr>
              <w:t>Manage users and categories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F48E1D4" w14:textId="77777777" w:rsidR="00140A4F" w:rsidRDefault="00000000">
            <w:r>
              <w:rPr>
                <w:sz w:val="18"/>
              </w:rPr>
              <w:t>Owner / Accountant</w:t>
            </w:r>
          </w:p>
        </w:tc>
      </w:tr>
      <w:tr w:rsidR="00140A4F" w14:paraId="3117C584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3ACA570D" w14:textId="77777777" w:rsidR="00140A4F" w:rsidRDefault="00000000">
            <w:r>
              <w:rPr>
                <w:b/>
                <w:sz w:val="18"/>
              </w:rPr>
              <w:t>Import / Export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F7A52A7" w14:textId="77777777" w:rsidR="00140A4F" w:rsidRDefault="00000000">
            <w:r>
              <w:rPr>
                <w:sz w:val="18"/>
              </w:rPr>
              <w:t>Bulk import via Excel, export to CSV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C1D512" w14:textId="77777777" w:rsidR="00140A4F" w:rsidRDefault="00000000">
            <w:r>
              <w:rPr>
                <w:sz w:val="18"/>
              </w:rPr>
              <w:t>Owner / Accountant</w:t>
            </w:r>
          </w:p>
        </w:tc>
      </w:tr>
      <w:tr w:rsidR="00140A4F" w14:paraId="03C27175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80138B5" w14:textId="77777777" w:rsidR="00140A4F" w:rsidRDefault="00000000">
            <w:r>
              <w:rPr>
                <w:b/>
                <w:sz w:val="18"/>
              </w:rPr>
              <w:t>WhatsApp Integration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1E97D33" w14:textId="77777777" w:rsidR="00140A4F" w:rsidRDefault="00000000">
            <w:r>
              <w:rPr>
                <w:sz w:val="18"/>
              </w:rPr>
              <w:t>Send payment reminders via WhatsApp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74FAB2" w14:textId="77777777" w:rsidR="00140A4F" w:rsidRDefault="00000000">
            <w:r>
              <w:rPr>
                <w:sz w:val="18"/>
              </w:rPr>
              <w:t>All</w:t>
            </w:r>
          </w:p>
        </w:tc>
      </w:tr>
      <w:tr w:rsidR="00140A4F" w14:paraId="6B729CE3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5875378" w14:textId="77777777" w:rsidR="00140A4F" w:rsidRDefault="00000000">
            <w:r>
              <w:rPr>
                <w:b/>
                <w:sz w:val="18"/>
              </w:rPr>
              <w:t>Date Filters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9A04C0" w14:textId="77777777" w:rsidR="00140A4F" w:rsidRDefault="00000000">
            <w:r>
              <w:rPr>
                <w:sz w:val="18"/>
              </w:rPr>
              <w:t>Filter invoices and customers by date range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B511A5" w14:textId="77777777" w:rsidR="00140A4F" w:rsidRDefault="00000000">
            <w:r>
              <w:rPr>
                <w:sz w:val="18"/>
              </w:rPr>
              <w:t>All</w:t>
            </w:r>
          </w:p>
        </w:tc>
      </w:tr>
      <w:tr w:rsidR="00140A4F" w14:paraId="48E79A1F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26F9A847" w14:textId="77777777" w:rsidR="00140A4F" w:rsidRDefault="00000000">
            <w:r>
              <w:rPr>
                <w:b/>
                <w:sz w:val="18"/>
              </w:rPr>
              <w:t>PWA Install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2B9705A" w14:textId="77777777" w:rsidR="00140A4F" w:rsidRDefault="00000000">
            <w:r>
              <w:rPr>
                <w:sz w:val="18"/>
              </w:rPr>
              <w:t>Install as desktop or mobile app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180E41" w14:textId="77777777" w:rsidR="00140A4F" w:rsidRDefault="00000000">
            <w:r>
              <w:rPr>
                <w:sz w:val="18"/>
              </w:rPr>
              <w:t>All</w:t>
            </w:r>
          </w:p>
        </w:tc>
      </w:tr>
    </w:tbl>
    <w:p w14:paraId="78106E2D" w14:textId="77777777" w:rsidR="00140A4F" w:rsidRDefault="00140A4F"/>
    <w:p w14:paraId="295FA92A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1.3 User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5472"/>
        <w:gridCol w:w="1872"/>
      </w:tblGrid>
      <w:tr w:rsidR="00140A4F" w14:paraId="0D07E101" w14:textId="77777777"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55E96AA0" w14:textId="77777777" w:rsidR="00140A4F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54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76AC6911" w14:textId="77777777" w:rsidR="00140A4F" w:rsidRDefault="00000000">
            <w:r>
              <w:rPr>
                <w:b/>
                <w:color w:val="FFFFFF"/>
                <w:sz w:val="18"/>
              </w:rPr>
              <w:t>Access Level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4F47B56C" w14:textId="77777777" w:rsidR="00140A4F" w:rsidRDefault="00000000">
            <w:r>
              <w:rPr>
                <w:b/>
                <w:color w:val="FFFFFF"/>
                <w:sz w:val="18"/>
              </w:rPr>
              <w:t>Typical User</w:t>
            </w:r>
          </w:p>
        </w:tc>
      </w:tr>
      <w:tr w:rsidR="00140A4F" w14:paraId="661F7320" w14:textId="77777777"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024FA501" w14:textId="77777777" w:rsidR="00140A4F" w:rsidRDefault="00000000">
            <w:r>
              <w:rPr>
                <w:b/>
                <w:sz w:val="18"/>
              </w:rPr>
              <w:t>Owner</w:t>
            </w:r>
          </w:p>
        </w:tc>
        <w:tc>
          <w:tcPr>
            <w:tcW w:w="54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479CF56" w14:textId="77777777" w:rsidR="00140A4F" w:rsidRDefault="00000000">
            <w:r>
              <w:rPr>
                <w:sz w:val="18"/>
              </w:rPr>
              <w:t>Full access — all tabs, settings, delete, manage users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013E406" w14:textId="77777777" w:rsidR="00140A4F" w:rsidRDefault="00000000">
            <w:r>
              <w:rPr>
                <w:sz w:val="18"/>
              </w:rPr>
              <w:t>Business Owner</w:t>
            </w:r>
          </w:p>
        </w:tc>
      </w:tr>
      <w:tr w:rsidR="00140A4F" w14:paraId="51F8D6CA" w14:textId="77777777"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F906E43" w14:textId="77777777" w:rsidR="00140A4F" w:rsidRDefault="00000000">
            <w:r>
              <w:rPr>
                <w:b/>
                <w:sz w:val="18"/>
              </w:rPr>
              <w:t>Accountant</w:t>
            </w:r>
          </w:p>
        </w:tc>
        <w:tc>
          <w:tcPr>
            <w:tcW w:w="54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2E2DFCC" w14:textId="77777777" w:rsidR="00140A4F" w:rsidRDefault="00000000">
            <w:r>
              <w:rPr>
                <w:sz w:val="18"/>
              </w:rPr>
              <w:t>All tabs + settings, cannot manage users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B07EB0" w14:textId="77777777" w:rsidR="00140A4F" w:rsidRDefault="00000000">
            <w:r>
              <w:rPr>
                <w:sz w:val="18"/>
              </w:rPr>
              <w:t>Accounts Staff</w:t>
            </w:r>
          </w:p>
        </w:tc>
      </w:tr>
      <w:tr w:rsidR="00140A4F" w14:paraId="163A0253" w14:textId="77777777"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254EDB5" w14:textId="77777777" w:rsidR="00140A4F" w:rsidRDefault="00000000">
            <w:r>
              <w:rPr>
                <w:b/>
                <w:sz w:val="18"/>
              </w:rPr>
              <w:t>Staff</w:t>
            </w:r>
          </w:p>
        </w:tc>
        <w:tc>
          <w:tcPr>
            <w:tcW w:w="54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F3008EE" w14:textId="77777777" w:rsidR="00140A4F" w:rsidRDefault="00000000">
            <w:r>
              <w:rPr>
                <w:sz w:val="18"/>
              </w:rPr>
              <w:t>Only assigned invoices, call log, WhatsApp</w:t>
            </w:r>
          </w:p>
        </w:tc>
        <w:tc>
          <w:tcPr>
            <w:tcW w:w="18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0D35394" w14:textId="77777777" w:rsidR="00140A4F" w:rsidRDefault="00000000">
            <w:r>
              <w:rPr>
                <w:sz w:val="18"/>
              </w:rPr>
              <w:t>Sales / Collection</w:t>
            </w:r>
          </w:p>
        </w:tc>
      </w:tr>
    </w:tbl>
    <w:p w14:paraId="4A77EE69" w14:textId="77777777" w:rsidR="00140A4F" w:rsidRDefault="00000000">
      <w:r>
        <w:br w:type="page"/>
      </w:r>
    </w:p>
    <w:p w14:paraId="76021E30" w14:textId="77777777" w:rsidR="00140A4F" w:rsidRDefault="00000000">
      <w:pPr>
        <w:pStyle w:val="Heading1"/>
      </w:pPr>
      <w:r>
        <w:rPr>
          <w:rFonts w:ascii="Arial" w:hAnsi="Arial"/>
          <w:color w:val="0F172A"/>
          <w:sz w:val="36"/>
        </w:rPr>
        <w:lastRenderedPageBreak/>
        <w:t>2. Login &amp; Access</w:t>
      </w:r>
    </w:p>
    <w:p w14:paraId="4A4D14CB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2.1 App URL</w:t>
      </w:r>
    </w:p>
    <w:p w14:paraId="0A23853E" w14:textId="77777777" w:rsidR="00140A4F" w:rsidRDefault="00000000">
      <w:pPr>
        <w:shd w:val="clear" w:color="auto" w:fill="1E293B"/>
        <w:ind w:left="432"/>
      </w:pPr>
      <w:r>
        <w:rPr>
          <w:rFonts w:ascii="Courier New" w:hAnsi="Courier New"/>
          <w:color w:val="F8FAFC"/>
          <w:sz w:val="18"/>
        </w:rPr>
        <w:t>https://optimax-ar.vercel.app</w:t>
      </w:r>
    </w:p>
    <w:p w14:paraId="0FBB58AB" w14:textId="77777777" w:rsidR="00140A4F" w:rsidRDefault="00140A4F"/>
    <w:p w14:paraId="214553FE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2.2 Owner Login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140A4F" w14:paraId="0C155460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7BB3EFC4" w14:textId="77777777" w:rsidR="00140A4F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410230C2" w14:textId="77777777" w:rsidR="00140A4F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140A4F" w14:paraId="47E11BB0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2952AECF" w14:textId="77777777" w:rsidR="00140A4F" w:rsidRDefault="00000000">
            <w:r>
              <w:rPr>
                <w:b/>
                <w:sz w:val="18"/>
              </w:rPr>
              <w:t>Username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408FD0F" w14:textId="77777777" w:rsidR="00140A4F" w:rsidRDefault="00000000">
            <w:r>
              <w:rPr>
                <w:sz w:val="18"/>
              </w:rPr>
              <w:t>owner</w:t>
            </w:r>
          </w:p>
        </w:tc>
      </w:tr>
      <w:tr w:rsidR="00140A4F" w14:paraId="40684BC9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21F016B7" w14:textId="77777777" w:rsidR="00140A4F" w:rsidRDefault="00000000">
            <w:r>
              <w:rPr>
                <w:b/>
                <w:sz w:val="18"/>
              </w:rPr>
              <w:t>Password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A433EA" w14:textId="77777777" w:rsidR="00140A4F" w:rsidRDefault="00000000">
            <w:r>
              <w:rPr>
                <w:sz w:val="18"/>
              </w:rPr>
              <w:t>Osho@1990</w:t>
            </w:r>
          </w:p>
        </w:tc>
      </w:tr>
      <w:tr w:rsidR="00140A4F" w14:paraId="2794D5E9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C302533" w14:textId="77777777" w:rsidR="00140A4F" w:rsidRDefault="00000000">
            <w:r>
              <w:rPr>
                <w:b/>
                <w:sz w:val="18"/>
              </w:rPr>
              <w:t>Role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1004CB" w14:textId="77777777" w:rsidR="00140A4F" w:rsidRDefault="00000000">
            <w:r>
              <w:rPr>
                <w:sz w:val="18"/>
              </w:rPr>
              <w:t>Owner (Full Access)</w:t>
            </w:r>
          </w:p>
        </w:tc>
      </w:tr>
    </w:tbl>
    <w:p w14:paraId="13DF1048" w14:textId="77777777" w:rsidR="00140A4F" w:rsidRDefault="00000000">
      <w:pPr>
        <w:ind w:left="288"/>
      </w:pPr>
      <w:r>
        <w:rPr>
          <w:b/>
          <w:color w:val="92400E"/>
        </w:rPr>
        <w:t>NOTE: Keep these credentials confidential. Change password from Settings &gt; Users if needed.</w:t>
      </w:r>
    </w:p>
    <w:p w14:paraId="6F805C51" w14:textId="77777777" w:rsidR="00140A4F" w:rsidRDefault="00140A4F"/>
    <w:p w14:paraId="2A62782D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2.3 Adding Team Members</w:t>
      </w:r>
    </w:p>
    <w:p w14:paraId="1EA92DCB" w14:textId="77777777" w:rsidR="00140A4F" w:rsidRDefault="00000000">
      <w:pPr>
        <w:pStyle w:val="ListNumber"/>
      </w:pPr>
      <w:r>
        <w:t>Login as Owner</w:t>
      </w:r>
    </w:p>
    <w:p w14:paraId="5B4E773F" w14:textId="77777777" w:rsidR="00140A4F" w:rsidRDefault="00000000">
      <w:pPr>
        <w:pStyle w:val="ListNumber"/>
      </w:pPr>
      <w:r>
        <w:t>Go to Settings tab</w:t>
      </w:r>
    </w:p>
    <w:p w14:paraId="6C41960F" w14:textId="77777777" w:rsidR="00140A4F" w:rsidRDefault="00000000">
      <w:pPr>
        <w:pStyle w:val="ListNumber"/>
      </w:pPr>
      <w:r>
        <w:t>Click + Add User</w:t>
      </w:r>
    </w:p>
    <w:p w14:paraId="2B26A60D" w14:textId="77777777" w:rsidR="00140A4F" w:rsidRDefault="00000000">
      <w:pPr>
        <w:pStyle w:val="ListNumber"/>
      </w:pPr>
      <w:r>
        <w:t>Enter Name, Username, Password and select Role</w:t>
      </w:r>
    </w:p>
    <w:p w14:paraId="04BD0A15" w14:textId="77777777" w:rsidR="00140A4F" w:rsidRDefault="00000000">
      <w:pPr>
        <w:pStyle w:val="ListNumber"/>
      </w:pPr>
      <w:r>
        <w:t>Click Save — user can login immediately on all devices</w:t>
      </w:r>
    </w:p>
    <w:p w14:paraId="6338746F" w14:textId="77777777" w:rsidR="00140A4F" w:rsidRDefault="00140A4F"/>
    <w:p w14:paraId="07D7B7FF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2.4 Installing the App on Devices</w:t>
      </w:r>
    </w:p>
    <w:p w14:paraId="79BA53CD" w14:textId="77777777" w:rsidR="00140A4F" w:rsidRDefault="00000000">
      <w:pPr>
        <w:pStyle w:val="Heading3"/>
      </w:pPr>
      <w:r>
        <w:rPr>
          <w:rFonts w:ascii="Arial" w:hAnsi="Arial"/>
          <w:color w:val="1E40AF"/>
          <w:sz w:val="24"/>
        </w:rPr>
        <w:t>Android Phone</w:t>
      </w:r>
    </w:p>
    <w:p w14:paraId="7C2DD914" w14:textId="77777777" w:rsidR="00140A4F" w:rsidRDefault="00000000">
      <w:pPr>
        <w:pStyle w:val="ListNumber"/>
      </w:pPr>
      <w:r>
        <w:t>Open Chrome &gt; go to https://optimax-ar.vercel.app</w:t>
      </w:r>
    </w:p>
    <w:p w14:paraId="05EDCCFB" w14:textId="77777777" w:rsidR="00140A4F" w:rsidRDefault="00000000">
      <w:pPr>
        <w:pStyle w:val="ListNumber"/>
      </w:pPr>
      <w:r>
        <w:t>Tap 3-dot menu (top right) &gt; Add to Home Screen</w:t>
      </w:r>
    </w:p>
    <w:p w14:paraId="0EDD5E47" w14:textId="77777777" w:rsidR="00140A4F" w:rsidRDefault="00000000">
      <w:pPr>
        <w:pStyle w:val="ListNumber"/>
      </w:pPr>
      <w:r>
        <w:t>Tap Add — app icon appears on home screen</w:t>
      </w:r>
    </w:p>
    <w:p w14:paraId="5D7679E5" w14:textId="77777777" w:rsidR="00140A4F" w:rsidRDefault="00000000">
      <w:pPr>
        <w:pStyle w:val="Heading3"/>
      </w:pPr>
      <w:r>
        <w:rPr>
          <w:rFonts w:ascii="Arial" w:hAnsi="Arial"/>
          <w:color w:val="1E40AF"/>
          <w:sz w:val="24"/>
        </w:rPr>
        <w:t>iPhone / iPad</w:t>
      </w:r>
    </w:p>
    <w:p w14:paraId="252F378F" w14:textId="77777777" w:rsidR="00140A4F" w:rsidRDefault="00000000">
      <w:pPr>
        <w:pStyle w:val="ListNumber"/>
      </w:pPr>
      <w:r>
        <w:t>Open Safari (must be Safari, not Chrome)</w:t>
      </w:r>
    </w:p>
    <w:p w14:paraId="1F733BF9" w14:textId="77777777" w:rsidR="00140A4F" w:rsidRDefault="00000000">
      <w:pPr>
        <w:pStyle w:val="ListNumber"/>
      </w:pPr>
      <w:r>
        <w:t>Go to https://optimax-ar.vercel.app</w:t>
      </w:r>
    </w:p>
    <w:p w14:paraId="22D07CD3" w14:textId="77777777" w:rsidR="00140A4F" w:rsidRDefault="00000000">
      <w:pPr>
        <w:pStyle w:val="ListNumber"/>
      </w:pPr>
      <w:r>
        <w:t>Tap Share button &gt; Add to Home Screen &gt; Tap Add</w:t>
      </w:r>
    </w:p>
    <w:p w14:paraId="33517B6D" w14:textId="77777777" w:rsidR="00140A4F" w:rsidRDefault="00000000">
      <w:pPr>
        <w:pStyle w:val="Heading3"/>
      </w:pPr>
      <w:r>
        <w:rPr>
          <w:rFonts w:ascii="Arial" w:hAnsi="Arial"/>
          <w:color w:val="1E40AF"/>
          <w:sz w:val="24"/>
        </w:rPr>
        <w:t>Windows Desktop</w:t>
      </w:r>
    </w:p>
    <w:p w14:paraId="57F8D718" w14:textId="77777777" w:rsidR="00140A4F" w:rsidRDefault="00000000">
      <w:pPr>
        <w:pStyle w:val="ListNumber"/>
      </w:pPr>
      <w:r>
        <w:t>Open Chrome &gt; go to https://optimax-ar.vercel.app</w:t>
      </w:r>
    </w:p>
    <w:p w14:paraId="00608D0A" w14:textId="77777777" w:rsidR="00140A4F" w:rsidRDefault="00000000">
      <w:pPr>
        <w:pStyle w:val="ListNumber"/>
      </w:pPr>
      <w:r>
        <w:t>Click the install icon in the right side of address bar</w:t>
      </w:r>
    </w:p>
    <w:p w14:paraId="130F5988" w14:textId="77777777" w:rsidR="00140A4F" w:rsidRDefault="00000000">
      <w:pPr>
        <w:pStyle w:val="ListNumber"/>
      </w:pPr>
      <w:r>
        <w:t>Click Install — app opens as desktop application</w:t>
      </w:r>
    </w:p>
    <w:p w14:paraId="4EEA5FEB" w14:textId="77777777" w:rsidR="00140A4F" w:rsidRDefault="00000000">
      <w:r>
        <w:br w:type="page"/>
      </w:r>
    </w:p>
    <w:p w14:paraId="106E9458" w14:textId="77777777" w:rsidR="00140A4F" w:rsidRDefault="00000000">
      <w:pPr>
        <w:pStyle w:val="Heading1"/>
      </w:pPr>
      <w:r>
        <w:rPr>
          <w:rFonts w:ascii="Arial" w:hAnsi="Arial"/>
          <w:color w:val="0F172A"/>
          <w:sz w:val="36"/>
        </w:rPr>
        <w:lastRenderedPageBreak/>
        <w:t>3. Data Management</w:t>
      </w:r>
    </w:p>
    <w:p w14:paraId="7D3DB514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3.1 Importing Invoice Data</w:t>
      </w:r>
    </w:p>
    <w:p w14:paraId="4358BA8C" w14:textId="77777777" w:rsidR="00140A4F" w:rsidRDefault="00000000">
      <w:r>
        <w:t>Prepare your Excel/CSV file with these exact column names: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912"/>
      </w:tblGrid>
      <w:tr w:rsidR="00140A4F" w14:paraId="3BA1FDED" w14:textId="77777777"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3DF9777C" w14:textId="77777777" w:rsidR="00140A4F" w:rsidRDefault="00000000"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266995BB" w14:textId="77777777" w:rsidR="00140A4F" w:rsidRDefault="00000000">
            <w:r>
              <w:rPr>
                <w:b/>
                <w:color w:val="FFFFFF"/>
                <w:sz w:val="18"/>
              </w:rPr>
              <w:t>Format &amp; Description</w:t>
            </w:r>
          </w:p>
        </w:tc>
      </w:tr>
      <w:tr w:rsidR="00140A4F" w14:paraId="7ED007C2" w14:textId="77777777"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0974284" w14:textId="77777777" w:rsidR="00140A4F" w:rsidRDefault="00000000">
            <w:r>
              <w:rPr>
                <w:b/>
                <w:sz w:val="18"/>
              </w:rPr>
              <w:t>invoice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DF9E7D" w14:textId="77777777" w:rsidR="00140A4F" w:rsidRDefault="00000000">
            <w:r>
              <w:rPr>
                <w:sz w:val="18"/>
              </w:rPr>
              <w:t>Invoice number e.g. INV-1001</w:t>
            </w:r>
          </w:p>
        </w:tc>
      </w:tr>
      <w:tr w:rsidR="00140A4F" w14:paraId="09125596" w14:textId="77777777"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0DC6A254" w14:textId="77777777" w:rsidR="00140A4F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84E25F1" w14:textId="77777777" w:rsidR="00140A4F" w:rsidRDefault="00000000">
            <w:r>
              <w:rPr>
                <w:sz w:val="18"/>
              </w:rPr>
              <w:t>DD/MM/YYYY format e.g. 10/03/2026</w:t>
            </w:r>
          </w:p>
        </w:tc>
      </w:tr>
      <w:tr w:rsidR="00140A4F" w14:paraId="63B0C2A8" w14:textId="77777777"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F6A1677" w14:textId="77777777" w:rsidR="00140A4F" w:rsidRDefault="00000000">
            <w:r>
              <w:rPr>
                <w:b/>
                <w:sz w:val="18"/>
              </w:rPr>
              <w:t>customer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EC84D5" w14:textId="77777777" w:rsidR="00140A4F" w:rsidRDefault="00000000">
            <w:r>
              <w:rPr>
                <w:sz w:val="18"/>
              </w:rPr>
              <w:t>Customer full name</w:t>
            </w:r>
          </w:p>
        </w:tc>
      </w:tr>
      <w:tr w:rsidR="00140A4F" w14:paraId="420C133E" w14:textId="77777777"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0F289AB9" w14:textId="77777777" w:rsidR="00140A4F" w:rsidRDefault="00000000">
            <w:r>
              <w:rPr>
                <w:b/>
                <w:sz w:val="18"/>
              </w:rPr>
              <w:t>mobile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C47011" w14:textId="77777777" w:rsidR="00140A4F" w:rsidRDefault="00000000">
            <w:r>
              <w:rPr>
                <w:sz w:val="18"/>
              </w:rPr>
              <w:t>10-digit mobile number (optional)</w:t>
            </w:r>
          </w:p>
        </w:tc>
      </w:tr>
      <w:tr w:rsidR="00140A4F" w14:paraId="6CE1322C" w14:textId="77777777"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44B0DE8" w14:textId="77777777" w:rsidR="00140A4F" w:rsidRDefault="00000000">
            <w:r>
              <w:rPr>
                <w:b/>
                <w:sz w:val="18"/>
              </w:rPr>
              <w:t>category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E617C10" w14:textId="77777777" w:rsidR="00140A4F" w:rsidRDefault="00000000">
            <w:r>
              <w:rPr>
                <w:sz w:val="18"/>
              </w:rPr>
              <w:t>Must match category names in app settings</w:t>
            </w:r>
          </w:p>
        </w:tc>
      </w:tr>
      <w:tr w:rsidR="00140A4F" w14:paraId="46FE68AA" w14:textId="77777777"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64EC350" w14:textId="77777777" w:rsidR="00140A4F" w:rsidRDefault="00000000">
            <w:r>
              <w:rPr>
                <w:b/>
                <w:sz w:val="18"/>
              </w:rPr>
              <w:t>amount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6A79B51" w14:textId="77777777" w:rsidR="00140A4F" w:rsidRDefault="00000000">
            <w:r>
              <w:rPr>
                <w:sz w:val="18"/>
              </w:rPr>
              <w:t>Numbers only — no Rs symbol or commas e.g. 5000</w:t>
            </w:r>
          </w:p>
        </w:tc>
      </w:tr>
    </w:tbl>
    <w:p w14:paraId="29020D5D" w14:textId="77777777" w:rsidR="00140A4F" w:rsidRDefault="00000000">
      <w:pPr>
        <w:ind w:left="288"/>
      </w:pPr>
      <w:r>
        <w:rPr>
          <w:b/>
          <w:color w:val="92400E"/>
        </w:rPr>
        <w:t>NOTE: Date must be DD/MM/YYYY. Amount must be plain numbers only — no commas or Rs symbol.</w:t>
      </w:r>
    </w:p>
    <w:p w14:paraId="4EC766D3" w14:textId="77777777" w:rsidR="00140A4F" w:rsidRDefault="00140A4F"/>
    <w:p w14:paraId="52C095C7" w14:textId="77777777" w:rsidR="00140A4F" w:rsidRDefault="00000000">
      <w:r>
        <w:rPr>
          <w:b/>
        </w:rPr>
        <w:t>Import steps:</w:t>
      </w:r>
    </w:p>
    <w:p w14:paraId="413EC710" w14:textId="77777777" w:rsidR="00140A4F" w:rsidRDefault="00000000">
      <w:pPr>
        <w:pStyle w:val="ListNumber"/>
      </w:pPr>
      <w:r>
        <w:t>Go to Invoices tab &gt; click Import button</w:t>
      </w:r>
    </w:p>
    <w:p w14:paraId="20678D80" w14:textId="77777777" w:rsidR="00140A4F" w:rsidRDefault="00000000">
      <w:pPr>
        <w:pStyle w:val="ListNumber"/>
      </w:pPr>
      <w:r>
        <w:t>Select your Excel or CSV file</w:t>
      </w:r>
    </w:p>
    <w:p w14:paraId="3FAC356D" w14:textId="77777777" w:rsidR="00140A4F" w:rsidRDefault="00000000">
      <w:pPr>
        <w:pStyle w:val="ListNumber"/>
      </w:pPr>
      <w:r>
        <w:t>Click Import Now</w:t>
      </w:r>
    </w:p>
    <w:p w14:paraId="4C8A6CD7" w14:textId="77777777" w:rsidR="00140A4F" w:rsidRDefault="00000000">
      <w:pPr>
        <w:pStyle w:val="ListNumber"/>
      </w:pPr>
      <w:r>
        <w:t>Green toast = imported and saved to Firebase successfully</w:t>
      </w:r>
    </w:p>
    <w:p w14:paraId="757E5090" w14:textId="77777777" w:rsidR="00140A4F" w:rsidRDefault="00000000">
      <w:pPr>
        <w:pStyle w:val="ListNumber"/>
      </w:pPr>
      <w:r>
        <w:t>Red toast = import failed, check file format and retry</w:t>
      </w:r>
    </w:p>
    <w:p w14:paraId="09E5AA10" w14:textId="77777777" w:rsidR="00140A4F" w:rsidRDefault="00140A4F"/>
    <w:p w14:paraId="4AB9E421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3.2 Exporting Data</w:t>
      </w:r>
    </w:p>
    <w:p w14:paraId="5871A84B" w14:textId="77777777" w:rsidR="00140A4F" w:rsidRDefault="00000000">
      <w:r>
        <w:t>Click Export button in any tab to download a CSV file.</w:t>
      </w:r>
    </w:p>
    <w:p w14:paraId="1B522B14" w14:textId="77777777" w:rsidR="00140A4F" w:rsidRDefault="00000000">
      <w:pPr>
        <w:ind w:left="288"/>
      </w:pPr>
      <w:r>
        <w:rPr>
          <w:b/>
          <w:color w:val="92400E"/>
        </w:rPr>
        <w:t>NOTE: Open CSV in Excel via Data &gt; From Text/CSV, set encoding to UTF-8 to show Rs symbol correctly.</w:t>
      </w:r>
    </w:p>
    <w:p w14:paraId="3A4B4BF9" w14:textId="77777777" w:rsidR="00140A4F" w:rsidRDefault="00140A4F"/>
    <w:p w14:paraId="75AE61A7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3.3 Deleting Invoices</w:t>
      </w:r>
    </w:p>
    <w:p w14:paraId="3DE52779" w14:textId="77777777" w:rsidR="00140A4F" w:rsidRDefault="00000000">
      <w:pPr>
        <w:pStyle w:val="ListNumber"/>
      </w:pPr>
      <w:r>
        <w:t>Click the Edit (pencil) button on the invoice</w:t>
      </w:r>
    </w:p>
    <w:p w14:paraId="1B2824B3" w14:textId="77777777" w:rsidR="00140A4F" w:rsidRDefault="00000000">
      <w:pPr>
        <w:pStyle w:val="ListNumber"/>
      </w:pPr>
      <w:r>
        <w:t>Click the red Delete button at the bottom</w:t>
      </w:r>
    </w:p>
    <w:p w14:paraId="6E14B566" w14:textId="77777777" w:rsidR="00140A4F" w:rsidRDefault="00000000">
      <w:pPr>
        <w:pStyle w:val="ListNumber"/>
      </w:pPr>
      <w:r>
        <w:t>Confirm deletion in the popup</w:t>
      </w:r>
    </w:p>
    <w:p w14:paraId="2B800A1C" w14:textId="77777777" w:rsidR="00140A4F" w:rsidRDefault="00000000">
      <w:pPr>
        <w:pStyle w:val="ListNumber"/>
      </w:pPr>
      <w:r>
        <w:t>Green toast = deleted permanently from Firebase</w:t>
      </w:r>
    </w:p>
    <w:p w14:paraId="6A1097FB" w14:textId="77777777" w:rsidR="00140A4F" w:rsidRDefault="00000000">
      <w:pPr>
        <w:pStyle w:val="ListNumber"/>
      </w:pPr>
      <w:r>
        <w:t>Red toast = deletion failed, check internet and retry</w:t>
      </w:r>
    </w:p>
    <w:p w14:paraId="19A360C9" w14:textId="77777777" w:rsidR="00140A4F" w:rsidRDefault="00000000">
      <w:pPr>
        <w:ind w:left="288"/>
      </w:pPr>
      <w:r>
        <w:rPr>
          <w:b/>
          <w:color w:val="92400E"/>
        </w:rPr>
        <w:t>NOTE: Deleted invoices are permanent. If deleted accidentally, you must re-enter manually.</w:t>
      </w:r>
    </w:p>
    <w:p w14:paraId="2BC4C860" w14:textId="77777777" w:rsidR="00140A4F" w:rsidRDefault="00000000">
      <w:r>
        <w:br w:type="page"/>
      </w:r>
    </w:p>
    <w:p w14:paraId="3747DE0C" w14:textId="77777777" w:rsidR="00140A4F" w:rsidRDefault="00000000">
      <w:pPr>
        <w:pStyle w:val="Heading1"/>
      </w:pPr>
      <w:r>
        <w:rPr>
          <w:rFonts w:ascii="Arial" w:hAnsi="Arial"/>
          <w:color w:val="0F172A"/>
          <w:sz w:val="36"/>
        </w:rPr>
        <w:lastRenderedPageBreak/>
        <w:t>4. Common Issues &amp; Troubleshooting</w:t>
      </w:r>
    </w:p>
    <w:p w14:paraId="5B1E3DA9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Issue 1 — Deleted data comes back after reopening 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140A4F" w14:paraId="7B80C942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32306B4A" w14:textId="77777777" w:rsidR="00140A4F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0690C922" w14:textId="77777777" w:rsidR="00140A4F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140A4F" w14:paraId="247A2B22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6B5D3C1" w14:textId="77777777" w:rsidR="00140A4F" w:rsidRDefault="00000000">
            <w:r>
              <w:rPr>
                <w:b/>
                <w:sz w:val="18"/>
              </w:rPr>
              <w:t>Symptom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8894072" w14:textId="77777777" w:rsidR="00140A4F" w:rsidRDefault="00000000">
            <w:r>
              <w:rPr>
                <w:sz w:val="18"/>
              </w:rPr>
              <w:t>Deleted invoice reappears after logout and reopen</w:t>
            </w:r>
          </w:p>
        </w:tc>
      </w:tr>
      <w:tr w:rsidR="00140A4F" w14:paraId="4AA8B4DE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DD58965" w14:textId="77777777" w:rsidR="00140A4F" w:rsidRDefault="00000000">
            <w:r>
              <w:rPr>
                <w:b/>
                <w:sz w:val="18"/>
              </w:rPr>
              <w:t>Cause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404E3ED" w14:textId="77777777" w:rsidR="00140A4F" w:rsidRDefault="00000000">
            <w:r>
              <w:rPr>
                <w:sz w:val="18"/>
              </w:rPr>
              <w:t>Delete not reaching Firebase — only removed from screen</w:t>
            </w:r>
          </w:p>
        </w:tc>
      </w:tr>
      <w:tr w:rsidR="00140A4F" w14:paraId="700ECD80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452F8436" w14:textId="77777777" w:rsidR="00140A4F" w:rsidRDefault="00000000">
            <w:r>
              <w:rPr>
                <w:b/>
                <w:sz w:val="18"/>
              </w:rPr>
              <w:t>How to identify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AEFE41B" w14:textId="77777777" w:rsidR="00140A4F" w:rsidRDefault="00000000">
            <w:r>
              <w:rPr>
                <w:sz w:val="18"/>
              </w:rPr>
              <w:t>Toast on delete was yellow/warning instead of green</w:t>
            </w:r>
          </w:p>
        </w:tc>
      </w:tr>
      <w:tr w:rsidR="00140A4F" w14:paraId="3D547173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02EEA4B6" w14:textId="77777777" w:rsidR="00140A4F" w:rsidRDefault="00000000">
            <w:r>
              <w:rPr>
                <w:b/>
                <w:sz w:val="18"/>
              </w:rPr>
              <w:t>Fix Step 1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8317B50" w14:textId="77777777" w:rsidR="00140A4F" w:rsidRDefault="00000000">
            <w:r>
              <w:rPr>
                <w:sz w:val="18"/>
              </w:rPr>
              <w:t>Go to Firebase Console &gt; Firestore &gt; invoices &gt; delete document manually</w:t>
            </w:r>
          </w:p>
        </w:tc>
      </w:tr>
      <w:tr w:rsidR="00140A4F" w14:paraId="7CE4C643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B911AE5" w14:textId="77777777" w:rsidR="00140A4F" w:rsidRDefault="00000000">
            <w:r>
              <w:rPr>
                <w:b/>
                <w:sz w:val="18"/>
              </w:rPr>
              <w:t>Fix Step 2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C1C664" w14:textId="77777777" w:rsidR="00140A4F" w:rsidRDefault="00000000">
            <w:r>
              <w:rPr>
                <w:sz w:val="18"/>
              </w:rPr>
              <w:t>deleteInvoice function must await Firebase deleteDoc before updating screen</w:t>
            </w:r>
          </w:p>
        </w:tc>
      </w:tr>
      <w:tr w:rsidR="00140A4F" w14:paraId="0FB62DF0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F96F3AB" w14:textId="77777777" w:rsidR="00140A4F" w:rsidRDefault="00000000">
            <w:r>
              <w:rPr>
                <w:b/>
                <w:sz w:val="18"/>
              </w:rPr>
              <w:t>Verify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0EE6BA" w14:textId="77777777" w:rsidR="00140A4F" w:rsidRDefault="00000000">
            <w:r>
              <w:rPr>
                <w:sz w:val="18"/>
              </w:rPr>
              <w:t>Green toast must appear on delete confirming Firebase sync</w:t>
            </w:r>
          </w:p>
        </w:tc>
      </w:tr>
    </w:tbl>
    <w:p w14:paraId="5B0D04C9" w14:textId="77777777" w:rsidR="00140A4F" w:rsidRDefault="00140A4F"/>
    <w:p w14:paraId="1D7D807E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Issue 2 — Imported data lost after logout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140A4F" w14:paraId="501A5119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72B723B5" w14:textId="77777777" w:rsidR="00140A4F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76E1D0F5" w14:textId="77777777" w:rsidR="00140A4F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140A4F" w14:paraId="3CA0CC4B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CA5FCEF" w14:textId="77777777" w:rsidR="00140A4F" w:rsidRDefault="00000000">
            <w:r>
              <w:rPr>
                <w:b/>
                <w:sz w:val="18"/>
              </w:rPr>
              <w:t>Symptom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6E50FED" w14:textId="77777777" w:rsidR="00140A4F" w:rsidRDefault="00000000">
            <w:r>
              <w:rPr>
                <w:sz w:val="18"/>
              </w:rPr>
              <w:t>Imported invoices visible during session but gone after reopen</w:t>
            </w:r>
          </w:p>
        </w:tc>
      </w:tr>
      <w:tr w:rsidR="00140A4F" w14:paraId="51E163CA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FCA20E0" w14:textId="77777777" w:rsidR="00140A4F" w:rsidRDefault="00000000">
            <w:r>
              <w:rPr>
                <w:b/>
                <w:sz w:val="18"/>
              </w:rPr>
              <w:t>Cause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5C2418" w14:textId="77777777" w:rsidR="00140A4F" w:rsidRDefault="00000000">
            <w:r>
              <w:rPr>
                <w:sz w:val="18"/>
              </w:rPr>
              <w:t>Import function not saving to Firebase — only updating local state</w:t>
            </w:r>
          </w:p>
        </w:tc>
      </w:tr>
      <w:tr w:rsidR="00140A4F" w14:paraId="4240364F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4EBE29A1" w14:textId="77777777" w:rsidR="00140A4F" w:rsidRDefault="00000000">
            <w:r>
              <w:rPr>
                <w:b/>
                <w:sz w:val="18"/>
              </w:rPr>
              <w:t>How to identify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4FD8E1" w14:textId="77777777" w:rsidR="00140A4F" w:rsidRDefault="00000000">
            <w:r>
              <w:rPr>
                <w:sz w:val="18"/>
              </w:rPr>
              <w:t>Import showed old browser alert popup instead of green toast</w:t>
            </w:r>
          </w:p>
        </w:tc>
      </w:tr>
      <w:tr w:rsidR="00140A4F" w14:paraId="2EDC148B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3470573B" w14:textId="77777777" w:rsidR="00140A4F" w:rsidRDefault="00000000">
            <w:r>
              <w:rPr>
                <w:b/>
                <w:sz w:val="18"/>
              </w:rPr>
              <w:t>Fix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CF46CD" w14:textId="77777777" w:rsidR="00140A4F" w:rsidRDefault="00000000">
            <w:r>
              <w:rPr>
                <w:sz w:val="18"/>
              </w:rPr>
              <w:t>importInvoicesCSV must use writeBatch to save all records to Firebase</w:t>
            </w:r>
          </w:p>
        </w:tc>
      </w:tr>
      <w:tr w:rsidR="00140A4F" w14:paraId="1D2453E9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4C0CEBD1" w14:textId="77777777" w:rsidR="00140A4F" w:rsidRDefault="00000000">
            <w:r>
              <w:rPr>
                <w:b/>
                <w:sz w:val="18"/>
              </w:rPr>
              <w:t>Verify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6BF8A2B" w14:textId="77777777" w:rsidR="00140A4F" w:rsidRDefault="00000000">
            <w:r>
              <w:rPr>
                <w:sz w:val="18"/>
              </w:rPr>
              <w:t>After import, check Firebase Console — invoices must appear there immediately</w:t>
            </w:r>
          </w:p>
        </w:tc>
      </w:tr>
    </w:tbl>
    <w:p w14:paraId="15B3E5A4" w14:textId="77777777" w:rsidR="00140A4F" w:rsidRDefault="00140A4F"/>
    <w:p w14:paraId="317D8FCF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Issue 3 — Date filter not working correctly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140A4F" w14:paraId="0474D428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3902B9C3" w14:textId="77777777" w:rsidR="00140A4F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389D4535" w14:textId="77777777" w:rsidR="00140A4F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140A4F" w14:paraId="62971293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0FBA41A" w14:textId="77777777" w:rsidR="00140A4F" w:rsidRDefault="00000000">
            <w:r>
              <w:rPr>
                <w:b/>
                <w:sz w:val="18"/>
              </w:rPr>
              <w:t>Symptom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0D33B4F" w14:textId="77777777" w:rsidR="00140A4F" w:rsidRDefault="00000000">
            <w:r>
              <w:rPr>
                <w:sz w:val="18"/>
              </w:rPr>
              <w:t>From/To date filter shows wrong invoices or ignores selection</w:t>
            </w:r>
          </w:p>
        </w:tc>
      </w:tr>
      <w:tr w:rsidR="00140A4F" w14:paraId="0FF07638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8B0792D" w14:textId="77777777" w:rsidR="00140A4F" w:rsidRDefault="00000000">
            <w:r>
              <w:rPr>
                <w:b/>
                <w:sz w:val="18"/>
              </w:rPr>
              <w:t>Cause 1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25A325" w14:textId="77777777" w:rsidR="00140A4F" w:rsidRDefault="00000000">
            <w:r>
              <w:rPr>
                <w:sz w:val="18"/>
              </w:rPr>
              <w:t>Invoice dates stored with dashes (02-03-2026) but code only reads slashes</w:t>
            </w:r>
          </w:p>
        </w:tc>
      </w:tr>
      <w:tr w:rsidR="00140A4F" w14:paraId="43E16200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6F40987" w14:textId="77777777" w:rsidR="00140A4F" w:rsidRDefault="00000000">
            <w:r>
              <w:rPr>
                <w:b/>
                <w:sz w:val="18"/>
              </w:rPr>
              <w:t>Cause 2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B1E48F3" w14:textId="77777777" w:rsidR="00140A4F" w:rsidRDefault="00000000">
            <w:r>
              <w:rPr>
                <w:sz w:val="18"/>
              </w:rPr>
              <w:t>Date comparison used UTC causing timezone mismatch with India (IST +5:30)</w:t>
            </w:r>
          </w:p>
        </w:tc>
      </w:tr>
      <w:tr w:rsidR="00140A4F" w14:paraId="0D877CD1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38797E08" w14:textId="77777777" w:rsidR="00140A4F" w:rsidRDefault="00000000">
            <w:r>
              <w:rPr>
                <w:b/>
                <w:sz w:val="18"/>
              </w:rPr>
              <w:t>Fix 1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7E4BF31" w14:textId="77777777" w:rsidR="00140A4F" w:rsidRDefault="00000000">
            <w:r>
              <w:rPr>
                <w:sz w:val="18"/>
              </w:rPr>
              <w:t>parseDt updated to handle both formats using replace(/-/g, slash)</w:t>
            </w:r>
          </w:p>
        </w:tc>
      </w:tr>
      <w:tr w:rsidR="00140A4F" w14:paraId="2053A253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21CC1261" w14:textId="77777777" w:rsidR="00140A4F" w:rsidRDefault="00000000">
            <w:r>
              <w:rPr>
                <w:b/>
                <w:sz w:val="18"/>
              </w:rPr>
              <w:t>Fix 2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E9CC69" w14:textId="77777777" w:rsidR="00140A4F" w:rsidRDefault="00000000">
            <w:r>
              <w:rPr>
                <w:sz w:val="18"/>
              </w:rPr>
              <w:t>Date comparison uses new Date(year, month-1, day) for local timezone</w:t>
            </w:r>
          </w:p>
        </w:tc>
      </w:tr>
      <w:tr w:rsidR="00140A4F" w14:paraId="2C431B25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43871D3F" w14:textId="77777777" w:rsidR="00140A4F" w:rsidRDefault="00000000">
            <w:r>
              <w:rPr>
                <w:b/>
                <w:sz w:val="18"/>
              </w:rPr>
              <w:t>Verify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179E496" w14:textId="77777777" w:rsidR="00140A4F" w:rsidRDefault="00000000">
            <w:r>
              <w:rPr>
                <w:sz w:val="18"/>
              </w:rPr>
              <w:t>Select 01-Mar to 07-Mar — only March invoices must show, not January</w:t>
            </w:r>
          </w:p>
        </w:tc>
      </w:tr>
    </w:tbl>
    <w:p w14:paraId="25752D50" w14:textId="77777777" w:rsidR="00140A4F" w:rsidRDefault="00140A4F"/>
    <w:p w14:paraId="1B582BDC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Issue 4 — App not updating after code push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629"/>
      </w:tblGrid>
      <w:tr w:rsidR="00140A4F" w14:paraId="619EB829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20974993" w14:textId="77777777" w:rsidR="00140A4F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66EE5E26" w14:textId="77777777" w:rsidR="00140A4F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140A4F" w14:paraId="7EFDDD76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210BED5D" w14:textId="77777777" w:rsidR="00140A4F" w:rsidRDefault="00000000">
            <w:r>
              <w:rPr>
                <w:b/>
                <w:sz w:val="18"/>
              </w:rPr>
              <w:t>Symptom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19DD4E9" w14:textId="77777777" w:rsidR="00140A4F" w:rsidRDefault="00000000">
            <w:r>
              <w:rPr>
                <w:sz w:val="18"/>
              </w:rPr>
              <w:t>Code pushed to GitHub but app shows old version</w:t>
            </w:r>
          </w:p>
        </w:tc>
      </w:tr>
      <w:tr w:rsidR="00140A4F" w14:paraId="3F747E9D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C25EA81" w14:textId="77777777" w:rsidR="00140A4F" w:rsidRDefault="00000000">
            <w:r>
              <w:rPr>
                <w:b/>
                <w:sz w:val="18"/>
              </w:rPr>
              <w:t>Cause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A253C6" w14:textId="77777777" w:rsidR="00140A4F" w:rsidRDefault="00000000">
            <w:r>
              <w:rPr>
                <w:sz w:val="18"/>
              </w:rPr>
              <w:t>Service worker caching old files on the device</w:t>
            </w:r>
          </w:p>
        </w:tc>
      </w:tr>
      <w:tr w:rsidR="00140A4F" w14:paraId="6D2C869E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32A22E6" w14:textId="77777777" w:rsidR="00140A4F" w:rsidRDefault="00000000">
            <w:r>
              <w:rPr>
                <w:b/>
                <w:sz w:val="18"/>
              </w:rPr>
              <w:t>Quick fix in browser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289D7E7" w14:textId="77777777" w:rsidR="00140A4F" w:rsidRDefault="00000000">
            <w:r>
              <w:rPr>
                <w:sz w:val="18"/>
              </w:rPr>
              <w:t>Press F12 &gt; Console &gt; type: allow pasting &gt; press Enter</w:t>
            </w:r>
          </w:p>
        </w:tc>
      </w:tr>
      <w:tr w:rsidR="00140A4F" w14:paraId="424EE88B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0354319" w14:textId="77777777" w:rsidR="00140A4F" w:rsidRDefault="00000000">
            <w:r>
              <w:rPr>
                <w:b/>
                <w:sz w:val="18"/>
              </w:rPr>
              <w:t>Then paste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5BFEE7" w14:textId="77777777" w:rsidR="00140A4F" w:rsidRDefault="00000000">
            <w:r>
              <w:rPr>
                <w:sz w:val="18"/>
              </w:rPr>
              <w:t>navigator.serviceWorker.getRegistrations().then(r=&gt;r.forEach(x=&gt;x.unregister()))</w:t>
            </w:r>
          </w:p>
        </w:tc>
      </w:tr>
      <w:tr w:rsidR="00140A4F" w14:paraId="5CA037F3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83BE373" w14:textId="77777777" w:rsidR="00140A4F" w:rsidRDefault="00000000">
            <w:r>
              <w:rPr>
                <w:b/>
                <w:sz w:val="18"/>
              </w:rPr>
              <w:t>Permanent fix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91B381" w14:textId="77777777" w:rsidR="00140A4F" w:rsidRDefault="00000000">
            <w:r>
              <w:rPr>
                <w:sz w:val="18"/>
              </w:rPr>
              <w:t>Bump VERSION in public/sw.js from v3 to v4 and push</w:t>
            </w:r>
          </w:p>
        </w:tc>
      </w:tr>
      <w:tr w:rsidR="00140A4F" w14:paraId="65904E32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098F4830" w14:textId="77777777" w:rsidR="00140A4F" w:rsidRDefault="00000000">
            <w:r>
              <w:rPr>
                <w:b/>
                <w:sz w:val="18"/>
              </w:rPr>
              <w:t>Verify deployment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8D103EC" w14:textId="77777777" w:rsidR="00140A4F" w:rsidRDefault="00000000">
            <w:r>
              <w:rPr>
                <w:sz w:val="18"/>
              </w:rPr>
              <w:t>Vercel Dashboard must show green Ready status</w:t>
            </w:r>
          </w:p>
        </w:tc>
      </w:tr>
    </w:tbl>
    <w:p w14:paraId="6C14CFB8" w14:textId="77777777" w:rsidR="00140A4F" w:rsidRDefault="00140A4F"/>
    <w:p w14:paraId="7571B3D6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Issue 5 — Vercel build errors (email from Vercel)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140A4F" w14:paraId="2E96386F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260D0B76" w14:textId="77777777" w:rsidR="00140A4F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5D7D64F0" w14:textId="77777777" w:rsidR="00140A4F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140A4F" w14:paraId="3B039141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3FFCDB8" w14:textId="77777777" w:rsidR="00140A4F" w:rsidRDefault="00000000">
            <w:r>
              <w:rPr>
                <w:b/>
                <w:sz w:val="18"/>
              </w:rPr>
              <w:t>Symptom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783EC0E" w14:textId="77777777" w:rsidR="00140A4F" w:rsidRDefault="00000000">
            <w:r>
              <w:rPr>
                <w:sz w:val="18"/>
              </w:rPr>
              <w:t>Email from Vercel saying deployments failed with errors</w:t>
            </w:r>
          </w:p>
        </w:tc>
      </w:tr>
      <w:tr w:rsidR="00140A4F" w14:paraId="0D33BDF0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2E83EFC" w14:textId="77777777" w:rsidR="00140A4F" w:rsidRDefault="00000000">
            <w:r>
              <w:rPr>
                <w:b/>
                <w:sz w:val="18"/>
              </w:rPr>
              <w:t>Common cause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2C51140" w14:textId="77777777" w:rsidR="00140A4F" w:rsidRDefault="00000000">
            <w:r>
              <w:rPr>
                <w:sz w:val="18"/>
              </w:rPr>
              <w:t>Rogue backtick character inside JSX strings or emoji in App.jsx</w:t>
            </w:r>
          </w:p>
        </w:tc>
      </w:tr>
      <w:tr w:rsidR="00140A4F" w14:paraId="4657703A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50A5311" w14:textId="77777777" w:rsidR="00140A4F" w:rsidRDefault="00000000">
            <w:r>
              <w:rPr>
                <w:b/>
                <w:sz w:val="18"/>
              </w:rPr>
              <w:t>How to find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217377" w14:textId="77777777" w:rsidR="00140A4F" w:rsidRDefault="00000000">
            <w:r>
              <w:rPr>
                <w:sz w:val="18"/>
              </w:rPr>
              <w:t>Search App.jsx for emoji followed by backtick e.g. pencil-backtick</w:t>
            </w:r>
          </w:p>
        </w:tc>
      </w:tr>
      <w:tr w:rsidR="00140A4F" w14:paraId="31B62A23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23792C4D" w14:textId="77777777" w:rsidR="00140A4F" w:rsidRDefault="00000000">
            <w:r>
              <w:rPr>
                <w:b/>
                <w:sz w:val="18"/>
              </w:rPr>
              <w:t>Fix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AA54788" w14:textId="77777777" w:rsidR="00140A4F" w:rsidRDefault="00000000">
            <w:r>
              <w:rPr>
                <w:sz w:val="18"/>
              </w:rPr>
              <w:t>Replace with proper emoji characters without backtick</w:t>
            </w:r>
          </w:p>
        </w:tc>
      </w:tr>
      <w:tr w:rsidR="00140A4F" w14:paraId="25E077BD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347B52C3" w14:textId="77777777" w:rsidR="00140A4F" w:rsidRDefault="00000000">
            <w:r>
              <w:rPr>
                <w:b/>
                <w:sz w:val="18"/>
              </w:rPr>
              <w:t>Manifest error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A22D8B4" w14:textId="77777777" w:rsidR="00140A4F" w:rsidRDefault="00000000">
            <w:r>
              <w:rPr>
                <w:sz w:val="18"/>
              </w:rPr>
              <w:t>Trailing backticks at end of manifest.json — delete and save clean JSON</w:t>
            </w:r>
          </w:p>
        </w:tc>
      </w:tr>
      <w:tr w:rsidR="00140A4F" w14:paraId="294E4E17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2F5E5B5D" w14:textId="77777777" w:rsidR="00140A4F" w:rsidRDefault="00000000">
            <w:r>
              <w:rPr>
                <w:b/>
                <w:sz w:val="18"/>
              </w:rPr>
              <w:t>Test locally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E3C01F" w14:textId="77777777" w:rsidR="00140A4F" w:rsidRDefault="00000000">
            <w:r>
              <w:rPr>
                <w:sz w:val="18"/>
              </w:rPr>
              <w:t>Run npm run dev — must show 0 errors before pushing</w:t>
            </w:r>
          </w:p>
        </w:tc>
      </w:tr>
    </w:tbl>
    <w:p w14:paraId="3C168041" w14:textId="77777777" w:rsidR="00140A4F" w:rsidRDefault="00140A4F"/>
    <w:p w14:paraId="4643046C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lastRenderedPageBreak/>
        <w:t>Issue 6 — App shows demo/seed invoices on startup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140A4F" w14:paraId="1EB3BD5E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140D6FAA" w14:textId="77777777" w:rsidR="00140A4F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62818AB9" w14:textId="77777777" w:rsidR="00140A4F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140A4F" w14:paraId="0C1BEB58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07470AC" w14:textId="77777777" w:rsidR="00140A4F" w:rsidRDefault="00000000">
            <w:r>
              <w:rPr>
                <w:b/>
                <w:sz w:val="18"/>
              </w:rPr>
              <w:t>Symptom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E137929" w14:textId="77777777" w:rsidR="00140A4F" w:rsidRDefault="00000000">
            <w:r>
              <w:rPr>
                <w:sz w:val="18"/>
              </w:rPr>
              <w:t>App shows original demo invoices (Shrinivas Waske, Ashish Raut etc.)</w:t>
            </w:r>
          </w:p>
        </w:tc>
      </w:tr>
      <w:tr w:rsidR="00140A4F" w14:paraId="2BB4C790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26205375" w14:textId="77777777" w:rsidR="00140A4F" w:rsidRDefault="00000000">
            <w:r>
              <w:rPr>
                <w:b/>
                <w:sz w:val="18"/>
              </w:rPr>
              <w:t>Cause 1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12E63BB" w14:textId="77777777" w:rsidR="00140A4F" w:rsidRDefault="00000000">
            <w:r>
              <w:rPr>
                <w:sz w:val="18"/>
              </w:rPr>
              <w:t>Default state was useState(SEED_INVOICES) instead of empty array</w:t>
            </w:r>
          </w:p>
        </w:tc>
      </w:tr>
      <w:tr w:rsidR="00140A4F" w14:paraId="282E844F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158B5DB" w14:textId="77777777" w:rsidR="00140A4F" w:rsidRDefault="00000000">
            <w:r>
              <w:rPr>
                <w:b/>
                <w:sz w:val="18"/>
              </w:rPr>
              <w:t>Cause 2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3456487" w14:textId="77777777" w:rsidR="00140A4F" w:rsidRDefault="00000000">
            <w:r>
              <w:rPr>
                <w:sz w:val="18"/>
              </w:rPr>
              <w:t>Seeded marker missing from Firebase — app re-seeds demo data on every open</w:t>
            </w:r>
          </w:p>
        </w:tc>
      </w:tr>
      <w:tr w:rsidR="00140A4F" w14:paraId="2266823B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B968871" w14:textId="77777777" w:rsidR="00140A4F" w:rsidRDefault="00000000">
            <w:r>
              <w:rPr>
                <w:b/>
                <w:sz w:val="18"/>
              </w:rPr>
              <w:t>Fix 1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8FD244C" w14:textId="77777777" w:rsidR="00140A4F" w:rsidRDefault="00000000">
            <w:r>
              <w:rPr>
                <w:sz w:val="18"/>
              </w:rPr>
              <w:t>Change useState(SEED_INVOICES) to useState([])</w:t>
            </w:r>
          </w:p>
        </w:tc>
      </w:tr>
      <w:tr w:rsidR="00140A4F" w14:paraId="373472A1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19EC668" w14:textId="77777777" w:rsidR="00140A4F" w:rsidRDefault="00000000">
            <w:r>
              <w:rPr>
                <w:b/>
                <w:sz w:val="18"/>
              </w:rPr>
              <w:t>Fix 2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32E6DBB" w14:textId="77777777" w:rsidR="00140A4F" w:rsidRDefault="00000000">
            <w:r>
              <w:rPr>
                <w:sz w:val="18"/>
              </w:rPr>
              <w:t>Create settings/seeded document in Firebase with field done = true</w:t>
            </w:r>
          </w:p>
        </w:tc>
      </w:tr>
      <w:tr w:rsidR="00140A4F" w14:paraId="2D4E96EB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21E6034" w14:textId="77777777" w:rsidR="00140A4F" w:rsidRDefault="00000000">
            <w:r>
              <w:rPr>
                <w:b/>
                <w:sz w:val="18"/>
              </w:rPr>
              <w:t>Verify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5DA34E" w14:textId="77777777" w:rsidR="00140A4F" w:rsidRDefault="00000000">
            <w:r>
              <w:rPr>
                <w:sz w:val="18"/>
              </w:rPr>
              <w:t>Firebase Console &gt; settings collection &gt; seeded document must exist</w:t>
            </w:r>
          </w:p>
        </w:tc>
      </w:tr>
    </w:tbl>
    <w:p w14:paraId="3B0075F6" w14:textId="77777777" w:rsidR="00140A4F" w:rsidRDefault="00000000">
      <w:r>
        <w:br w:type="page"/>
      </w:r>
    </w:p>
    <w:p w14:paraId="1BBA27E0" w14:textId="77777777" w:rsidR="00140A4F" w:rsidRDefault="00000000">
      <w:pPr>
        <w:pStyle w:val="Heading1"/>
      </w:pPr>
      <w:r>
        <w:rPr>
          <w:rFonts w:ascii="Arial" w:hAnsi="Arial"/>
          <w:color w:val="0F172A"/>
          <w:sz w:val="36"/>
        </w:rPr>
        <w:lastRenderedPageBreak/>
        <w:t>5. Code Update Procedure</w:t>
      </w:r>
    </w:p>
    <w:p w14:paraId="4F98771E" w14:textId="77777777" w:rsidR="00140A4F" w:rsidRDefault="00000000">
      <w:r>
        <w:t>Follow this exact procedure every time you need to update the application.</w:t>
      </w:r>
    </w:p>
    <w:p w14:paraId="271EA353" w14:textId="77777777" w:rsidR="00140A4F" w:rsidRDefault="00140A4F"/>
    <w:p w14:paraId="5D6C706E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5.1 Project Location on Your Computer</w:t>
      </w:r>
    </w:p>
    <w:p w14:paraId="24221E87" w14:textId="77777777" w:rsidR="00140A4F" w:rsidRDefault="00000000">
      <w:pPr>
        <w:shd w:val="clear" w:color="auto" w:fill="1E293B"/>
        <w:ind w:left="432"/>
      </w:pPr>
      <w:r>
        <w:rPr>
          <w:rFonts w:ascii="Courier New" w:hAnsi="Courier New"/>
          <w:color w:val="F8FAFC"/>
          <w:sz w:val="18"/>
        </w:rPr>
        <w:t>C:\Users\Vaibhav\Desktop\ar-manager\</w:t>
      </w:r>
    </w:p>
    <w:p w14:paraId="4BF9F077" w14:textId="77777777" w:rsidR="00140A4F" w:rsidRDefault="00140A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192"/>
      </w:tblGrid>
      <w:tr w:rsidR="00140A4F" w14:paraId="33E625D5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4E8AF3C0" w14:textId="77777777" w:rsidR="00140A4F" w:rsidRDefault="00000000">
            <w:r>
              <w:rPr>
                <w:b/>
                <w:color w:val="FFFFFF"/>
                <w:sz w:val="18"/>
              </w:rPr>
              <w:t>File / Folder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43B5E384" w14:textId="77777777" w:rsidR="00140A4F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140A4F" w14:paraId="4E39D2D9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F461EEB" w14:textId="77777777" w:rsidR="00140A4F" w:rsidRDefault="00000000">
            <w:r>
              <w:rPr>
                <w:b/>
                <w:sz w:val="18"/>
              </w:rPr>
              <w:t>src/App.jsx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1CDC3C" w14:textId="77777777" w:rsidR="00140A4F" w:rsidRDefault="00000000">
            <w:r>
              <w:rPr>
                <w:sz w:val="18"/>
              </w:rPr>
              <w:t>Main application code — all features are here</w:t>
            </w:r>
          </w:p>
        </w:tc>
      </w:tr>
      <w:tr w:rsidR="00140A4F" w14:paraId="7F01FEF1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B5A9BA3" w14:textId="77777777" w:rsidR="00140A4F" w:rsidRDefault="00000000">
            <w:r>
              <w:rPr>
                <w:b/>
                <w:sz w:val="18"/>
              </w:rPr>
              <w:t>public/sw.js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1176A8" w14:textId="77777777" w:rsidR="00140A4F" w:rsidRDefault="00000000">
            <w:r>
              <w:rPr>
                <w:sz w:val="18"/>
              </w:rPr>
              <w:t>Service worker — controls caching and auto-update</w:t>
            </w:r>
          </w:p>
        </w:tc>
      </w:tr>
      <w:tr w:rsidR="00140A4F" w14:paraId="4DD83C47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0A9E63C2" w14:textId="77777777" w:rsidR="00140A4F" w:rsidRDefault="00000000">
            <w:r>
              <w:rPr>
                <w:b/>
                <w:sz w:val="18"/>
              </w:rPr>
              <w:t>public/manifest.json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965B4DB" w14:textId="77777777" w:rsidR="00140A4F" w:rsidRDefault="00000000">
            <w:r>
              <w:rPr>
                <w:sz w:val="18"/>
              </w:rPr>
              <w:t>PWA config — app name, icon, theme color</w:t>
            </w:r>
          </w:p>
        </w:tc>
      </w:tr>
      <w:tr w:rsidR="00140A4F" w14:paraId="349BB5FB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B8D6068" w14:textId="77777777" w:rsidR="00140A4F" w:rsidRDefault="00000000">
            <w:r>
              <w:rPr>
                <w:b/>
                <w:sz w:val="18"/>
              </w:rPr>
              <w:t>index.html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9B87635" w14:textId="77777777" w:rsidR="00140A4F" w:rsidRDefault="00000000">
            <w:r>
              <w:rPr>
                <w:sz w:val="18"/>
              </w:rPr>
              <w:t>HTML entry point — service worker registration</w:t>
            </w:r>
          </w:p>
        </w:tc>
      </w:tr>
      <w:tr w:rsidR="00140A4F" w14:paraId="1DA695D6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4A13938" w14:textId="77777777" w:rsidR="00140A4F" w:rsidRDefault="00000000">
            <w:r>
              <w:rPr>
                <w:b/>
                <w:sz w:val="18"/>
              </w:rPr>
              <w:t>vite.config.js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1D0DC8" w14:textId="77777777" w:rsidR="00140A4F" w:rsidRDefault="00000000">
            <w:r>
              <w:rPr>
                <w:sz w:val="18"/>
              </w:rPr>
              <w:t>Build configuration</w:t>
            </w:r>
          </w:p>
        </w:tc>
      </w:tr>
      <w:tr w:rsidR="00140A4F" w14:paraId="3C396910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ACF06F7" w14:textId="77777777" w:rsidR="00140A4F" w:rsidRDefault="00000000">
            <w:r>
              <w:rPr>
                <w:b/>
                <w:sz w:val="18"/>
              </w:rPr>
              <w:t>package.json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34AEB81" w14:textId="77777777" w:rsidR="00140A4F" w:rsidRDefault="00000000">
            <w:r>
              <w:rPr>
                <w:sz w:val="18"/>
              </w:rPr>
              <w:t>Dependencies and npm scripts</w:t>
            </w:r>
          </w:p>
        </w:tc>
      </w:tr>
    </w:tbl>
    <w:p w14:paraId="0180634F" w14:textId="77777777" w:rsidR="00140A4F" w:rsidRDefault="00140A4F"/>
    <w:p w14:paraId="356E6EAB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5.2 Step-by-Step Update Procedure</w:t>
      </w:r>
    </w:p>
    <w:p w14:paraId="68986CF6" w14:textId="77777777" w:rsidR="00140A4F" w:rsidRDefault="00000000">
      <w:pPr>
        <w:pStyle w:val="Heading3"/>
      </w:pPr>
      <w:r>
        <w:rPr>
          <w:rFonts w:ascii="Arial" w:hAnsi="Arial"/>
          <w:color w:val="1E40AF"/>
          <w:sz w:val="24"/>
        </w:rPr>
        <w:t>Step 1 — Get updated file from Claude</w:t>
      </w:r>
    </w:p>
    <w:p w14:paraId="3A9912AD" w14:textId="77777777" w:rsidR="00140A4F" w:rsidRDefault="00000000">
      <w:pPr>
        <w:pStyle w:val="ListBullet"/>
      </w:pPr>
      <w:r>
        <w:t>Share your current App.jsx with Claude and describe what to fix or add</w:t>
      </w:r>
    </w:p>
    <w:p w14:paraId="1D6E539C" w14:textId="77777777" w:rsidR="00140A4F" w:rsidRDefault="00000000">
      <w:pPr>
        <w:pStyle w:val="ListBullet"/>
      </w:pPr>
      <w:r>
        <w:t>Download the fixed App.jsx that Claude provides</w:t>
      </w:r>
    </w:p>
    <w:p w14:paraId="2C8A5C91" w14:textId="77777777" w:rsidR="00140A4F" w:rsidRDefault="00140A4F"/>
    <w:p w14:paraId="530DF8CC" w14:textId="77777777" w:rsidR="00140A4F" w:rsidRDefault="00000000">
      <w:pPr>
        <w:pStyle w:val="Heading3"/>
      </w:pPr>
      <w:r>
        <w:rPr>
          <w:rFonts w:ascii="Arial" w:hAnsi="Arial"/>
          <w:color w:val="1E40AF"/>
          <w:sz w:val="24"/>
        </w:rPr>
        <w:t>Step 2 — Replace file on your computer</w:t>
      </w:r>
    </w:p>
    <w:p w14:paraId="5A0E86F2" w14:textId="77777777" w:rsidR="00140A4F" w:rsidRDefault="00000000">
      <w:pPr>
        <w:pStyle w:val="ListBullet"/>
      </w:pPr>
      <w:r>
        <w:t>Open File Explorer &gt; go to C:\Users\Vaibhav\Desktop\ar-manager\src\</w:t>
      </w:r>
    </w:p>
    <w:p w14:paraId="7A5BCDC6" w14:textId="77777777" w:rsidR="00140A4F" w:rsidRDefault="00000000">
      <w:pPr>
        <w:pStyle w:val="ListBullet"/>
      </w:pPr>
      <w:r>
        <w:t>Delete the old App.jsx file</w:t>
      </w:r>
    </w:p>
    <w:p w14:paraId="2EF2194B" w14:textId="77777777" w:rsidR="00140A4F" w:rsidRDefault="00000000">
      <w:pPr>
        <w:pStyle w:val="ListBullet"/>
      </w:pPr>
      <w:r>
        <w:t>Copy the new App.jsx downloaded from Claude into this folder</w:t>
      </w:r>
    </w:p>
    <w:p w14:paraId="18C12F89" w14:textId="77777777" w:rsidR="00140A4F" w:rsidRDefault="00140A4F"/>
    <w:p w14:paraId="464953B7" w14:textId="77777777" w:rsidR="00140A4F" w:rsidRDefault="00000000">
      <w:pPr>
        <w:pStyle w:val="Heading3"/>
      </w:pPr>
      <w:r>
        <w:rPr>
          <w:rFonts w:ascii="Arial" w:hAnsi="Arial"/>
          <w:color w:val="1E40AF"/>
          <w:sz w:val="24"/>
        </w:rPr>
        <w:t>Step 3 — Test locally (recommended before pushing)</w:t>
      </w:r>
    </w:p>
    <w:p w14:paraId="061D6F1F" w14:textId="77777777" w:rsidR="00140A4F" w:rsidRDefault="00000000">
      <w:pPr>
        <w:shd w:val="clear" w:color="auto" w:fill="1E293B"/>
        <w:ind w:left="432"/>
      </w:pPr>
      <w:r>
        <w:rPr>
          <w:rFonts w:ascii="Courier New" w:hAnsi="Courier New"/>
          <w:color w:val="F8FAFC"/>
          <w:sz w:val="18"/>
        </w:rPr>
        <w:t>cd C:\Users\Vaibhav\Desktop\ar-manager</w:t>
      </w:r>
    </w:p>
    <w:p w14:paraId="323CB15C" w14:textId="77777777" w:rsidR="00140A4F" w:rsidRDefault="00000000">
      <w:pPr>
        <w:shd w:val="clear" w:color="auto" w:fill="1E293B"/>
        <w:ind w:left="432"/>
      </w:pPr>
      <w:r>
        <w:rPr>
          <w:rFonts w:ascii="Courier New" w:hAnsi="Courier New"/>
          <w:color w:val="F8FAFC"/>
          <w:sz w:val="18"/>
        </w:rPr>
        <w:t>npm run dev</w:t>
      </w:r>
    </w:p>
    <w:p w14:paraId="5D6CD9A2" w14:textId="77777777" w:rsidR="00140A4F" w:rsidRDefault="00000000">
      <w:pPr>
        <w:pStyle w:val="ListBullet"/>
      </w:pPr>
      <w:r>
        <w:t>Open http://localhost:5173 in Chrome and test the change</w:t>
      </w:r>
    </w:p>
    <w:p w14:paraId="33E5F312" w14:textId="77777777" w:rsidR="00140A4F" w:rsidRDefault="00000000">
      <w:pPr>
        <w:pStyle w:val="ListBullet"/>
      </w:pPr>
      <w:r>
        <w:t>Blank white screen = build error, send App.jsx back to Claude to fix</w:t>
      </w:r>
    </w:p>
    <w:p w14:paraId="17AABD80" w14:textId="77777777" w:rsidR="00140A4F" w:rsidRDefault="00000000">
      <w:pPr>
        <w:pStyle w:val="ListBullet"/>
      </w:pPr>
      <w:r>
        <w:t>Press Ctrl+C to stop local server when done testing</w:t>
      </w:r>
    </w:p>
    <w:p w14:paraId="0C34A7AD" w14:textId="77777777" w:rsidR="00140A4F" w:rsidRDefault="00140A4F"/>
    <w:p w14:paraId="5B1158F6" w14:textId="77777777" w:rsidR="00140A4F" w:rsidRDefault="00000000">
      <w:pPr>
        <w:pStyle w:val="Heading3"/>
      </w:pPr>
      <w:r>
        <w:rPr>
          <w:rFonts w:ascii="Arial" w:hAnsi="Arial"/>
          <w:color w:val="1E40AF"/>
          <w:sz w:val="24"/>
        </w:rPr>
        <w:t>Step 4 — Push to GitHub</w:t>
      </w:r>
    </w:p>
    <w:p w14:paraId="438EA949" w14:textId="77777777" w:rsidR="00140A4F" w:rsidRDefault="00000000">
      <w:pPr>
        <w:shd w:val="clear" w:color="auto" w:fill="1E293B"/>
        <w:ind w:left="432"/>
      </w:pPr>
      <w:r>
        <w:rPr>
          <w:rFonts w:ascii="Courier New" w:hAnsi="Courier New"/>
          <w:color w:val="F8FAFC"/>
          <w:sz w:val="18"/>
        </w:rPr>
        <w:t>cd C:\Users\Vaibhav\Desktop\ar-manager</w:t>
      </w:r>
    </w:p>
    <w:p w14:paraId="53014024" w14:textId="77777777" w:rsidR="00140A4F" w:rsidRDefault="00000000">
      <w:pPr>
        <w:shd w:val="clear" w:color="auto" w:fill="1E293B"/>
        <w:ind w:left="432"/>
      </w:pPr>
      <w:r>
        <w:rPr>
          <w:rFonts w:ascii="Courier New" w:hAnsi="Courier New"/>
          <w:color w:val="F8FAFC"/>
          <w:sz w:val="18"/>
        </w:rPr>
        <w:t>git add .</w:t>
      </w:r>
    </w:p>
    <w:p w14:paraId="7206911F" w14:textId="77777777" w:rsidR="00140A4F" w:rsidRDefault="00000000">
      <w:pPr>
        <w:shd w:val="clear" w:color="auto" w:fill="1E293B"/>
        <w:ind w:left="432"/>
      </w:pPr>
      <w:r>
        <w:rPr>
          <w:rFonts w:ascii="Courier New" w:hAnsi="Courier New"/>
          <w:color w:val="F8FAFC"/>
          <w:sz w:val="18"/>
        </w:rPr>
        <w:t>git commit -m "describe what you changed"</w:t>
      </w:r>
    </w:p>
    <w:p w14:paraId="00FA4F9F" w14:textId="77777777" w:rsidR="00140A4F" w:rsidRDefault="00000000">
      <w:pPr>
        <w:shd w:val="clear" w:color="auto" w:fill="1E293B"/>
        <w:ind w:left="432"/>
      </w:pPr>
      <w:r>
        <w:rPr>
          <w:rFonts w:ascii="Courier New" w:hAnsi="Courier New"/>
          <w:color w:val="F8FAFC"/>
          <w:sz w:val="18"/>
        </w:rPr>
        <w:lastRenderedPageBreak/>
        <w:t>git push</w:t>
      </w:r>
    </w:p>
    <w:p w14:paraId="1DCD35E5" w14:textId="77777777" w:rsidR="00140A4F" w:rsidRDefault="00140A4F"/>
    <w:p w14:paraId="64994F55" w14:textId="77777777" w:rsidR="00140A4F" w:rsidRDefault="00000000">
      <w:r>
        <w:t>Example commit messages:</w:t>
      </w:r>
    </w:p>
    <w:p w14:paraId="68855D9C" w14:textId="77777777" w:rsidR="00140A4F" w:rsidRDefault="00000000">
      <w:pPr>
        <w:pStyle w:val="ListBullet"/>
      </w:pPr>
      <w:r>
        <w:t>git commit -m "fix date filter in invoices tab"</w:t>
      </w:r>
    </w:p>
    <w:p w14:paraId="5F651737" w14:textId="77777777" w:rsidR="00140A4F" w:rsidRDefault="00000000">
      <w:pPr>
        <w:pStyle w:val="ListBullet"/>
      </w:pPr>
      <w:r>
        <w:t>git commit -m "fix import not saving to Firebase"</w:t>
      </w:r>
    </w:p>
    <w:p w14:paraId="44388840" w14:textId="77777777" w:rsidR="00140A4F" w:rsidRDefault="00000000">
      <w:pPr>
        <w:pStyle w:val="ListBullet"/>
      </w:pPr>
      <w:r>
        <w:t>git commit -m "add payment reminder feature"</w:t>
      </w:r>
    </w:p>
    <w:p w14:paraId="47CFCEF9" w14:textId="77777777" w:rsidR="00140A4F" w:rsidRDefault="00140A4F"/>
    <w:p w14:paraId="0A440A7D" w14:textId="77777777" w:rsidR="00140A4F" w:rsidRDefault="00000000">
      <w:pPr>
        <w:pStyle w:val="Heading3"/>
      </w:pPr>
      <w:r>
        <w:rPr>
          <w:rFonts w:ascii="Arial" w:hAnsi="Arial"/>
          <w:color w:val="1E40AF"/>
          <w:sz w:val="24"/>
        </w:rPr>
        <w:t>Step 5 — Verify Vercel deployment</w:t>
      </w:r>
    </w:p>
    <w:p w14:paraId="6F5323B1" w14:textId="77777777" w:rsidR="00140A4F" w:rsidRDefault="00000000">
      <w:pPr>
        <w:pStyle w:val="ListNumber"/>
      </w:pPr>
      <w:r>
        <w:t>Go to https://vercel.com/dashboard</w:t>
      </w:r>
    </w:p>
    <w:p w14:paraId="638D25AD" w14:textId="77777777" w:rsidR="00140A4F" w:rsidRDefault="00000000">
      <w:pPr>
        <w:pStyle w:val="ListNumber"/>
      </w:pPr>
      <w:r>
        <w:t>Click on your project optimax-ar</w:t>
      </w:r>
    </w:p>
    <w:p w14:paraId="38EB38BD" w14:textId="77777777" w:rsidR="00140A4F" w:rsidRDefault="00000000">
      <w:pPr>
        <w:pStyle w:val="ListNumber"/>
      </w:pPr>
      <w:r>
        <w:t>Wait 2-3 minutes for deployment to finish</w:t>
      </w:r>
    </w:p>
    <w:p w14:paraId="32EC6ACD" w14:textId="77777777" w:rsidR="00140A4F" w:rsidRDefault="00000000">
      <w:pPr>
        <w:pStyle w:val="ListNumber"/>
      </w:pPr>
      <w:r>
        <w:t>Status must show green Ready</w:t>
      </w:r>
    </w:p>
    <w:p w14:paraId="32CA0088" w14:textId="77777777" w:rsidR="00140A4F" w:rsidRDefault="00000000">
      <w:pPr>
        <w:pStyle w:val="ListNumber"/>
      </w:pPr>
      <w:r>
        <w:t>Red Error = build failed — check logs and send error message to Claude</w:t>
      </w:r>
    </w:p>
    <w:p w14:paraId="0A8334E1" w14:textId="77777777" w:rsidR="00140A4F" w:rsidRDefault="00140A4F"/>
    <w:p w14:paraId="66905C8D" w14:textId="77777777" w:rsidR="00140A4F" w:rsidRDefault="00000000">
      <w:pPr>
        <w:pStyle w:val="Heading3"/>
      </w:pPr>
      <w:r>
        <w:rPr>
          <w:rFonts w:ascii="Arial" w:hAnsi="Arial"/>
          <w:color w:val="1E40AF"/>
          <w:sz w:val="24"/>
        </w:rPr>
        <w:t>Step 6 — Confirm app is updated</w:t>
      </w:r>
    </w:p>
    <w:p w14:paraId="4B3B6BA2" w14:textId="77777777" w:rsidR="00140A4F" w:rsidRDefault="00000000">
      <w:pPr>
        <w:pStyle w:val="ListNumber"/>
      </w:pPr>
      <w:r>
        <w:t>Open https://optimax-ar.vercel.app in Chrome</w:t>
      </w:r>
    </w:p>
    <w:p w14:paraId="419CFA98" w14:textId="77777777" w:rsidR="00140A4F" w:rsidRDefault="00000000">
      <w:pPr>
        <w:pStyle w:val="ListNumber"/>
      </w:pPr>
      <w:r>
        <w:t>Press Ctrl+Shift+R (hard refresh)</w:t>
      </w:r>
    </w:p>
    <w:p w14:paraId="3E4683C4" w14:textId="77777777" w:rsidR="00140A4F" w:rsidRDefault="00000000">
      <w:pPr>
        <w:pStyle w:val="ListNumber"/>
      </w:pPr>
      <w:r>
        <w:t>Test the new feature or fix</w:t>
      </w:r>
    </w:p>
    <w:p w14:paraId="3239DB48" w14:textId="77777777" w:rsidR="00140A4F" w:rsidRDefault="00000000">
      <w:pPr>
        <w:ind w:left="288"/>
      </w:pPr>
      <w:r>
        <w:rPr>
          <w:b/>
          <w:color w:val="92400E"/>
        </w:rPr>
        <w:t>NOTE: PWA desktop app auto-updates within 2-3 minutes. Close and reopen the app if it does not update immediately.</w:t>
      </w:r>
    </w:p>
    <w:p w14:paraId="709E3444" w14:textId="77777777" w:rsidR="00140A4F" w:rsidRDefault="00140A4F"/>
    <w:p w14:paraId="0048101D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5.3 Updating Service Worker (sw.js)</w:t>
      </w:r>
    </w:p>
    <w:p w14:paraId="679EE24E" w14:textId="77777777" w:rsidR="00140A4F" w:rsidRDefault="00000000">
      <w:r>
        <w:t>When the app is stuck showing old version even after push:</w:t>
      </w:r>
    </w:p>
    <w:p w14:paraId="555CA5E6" w14:textId="77777777" w:rsidR="00140A4F" w:rsidRDefault="00000000">
      <w:pPr>
        <w:pStyle w:val="ListNumber"/>
      </w:pPr>
      <w:r>
        <w:t>Open C:\Users\Vaibhav\Desktop\ar-manager\public\sw.js</w:t>
      </w:r>
    </w:p>
    <w:p w14:paraId="5E554F6E" w14:textId="77777777" w:rsidR="00140A4F" w:rsidRDefault="00000000">
      <w:pPr>
        <w:pStyle w:val="ListNumber"/>
      </w:pPr>
      <w:r>
        <w:t>Find the line:  const VERSION = 'v3';</w:t>
      </w:r>
    </w:p>
    <w:p w14:paraId="09D517DD" w14:textId="77777777" w:rsidR="00140A4F" w:rsidRDefault="00000000">
      <w:pPr>
        <w:pStyle w:val="ListNumber"/>
      </w:pPr>
      <w:r>
        <w:t>Change to:  const VERSION = 'v4';  (increment by 1 each time)</w:t>
      </w:r>
    </w:p>
    <w:p w14:paraId="4F013826" w14:textId="77777777" w:rsidR="00140A4F" w:rsidRDefault="00000000">
      <w:pPr>
        <w:pStyle w:val="ListNumber"/>
      </w:pPr>
      <w:r>
        <w:t>Save and push using the procedure above</w:t>
      </w:r>
    </w:p>
    <w:p w14:paraId="7CD3F2DA" w14:textId="77777777" w:rsidR="00140A4F" w:rsidRDefault="00000000">
      <w:r>
        <w:t>This forces ALL devices to clear their cache and download fresh code automatically.</w:t>
      </w:r>
    </w:p>
    <w:p w14:paraId="6A18885C" w14:textId="77777777" w:rsidR="00140A4F" w:rsidRDefault="00140A4F"/>
    <w:p w14:paraId="4A34124E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5.4 Emergency Rollback on Vercel</w:t>
      </w:r>
    </w:p>
    <w:p w14:paraId="4AAF0EDB" w14:textId="77777777" w:rsidR="00140A4F" w:rsidRDefault="00000000">
      <w:r>
        <w:t>If a bad update breaks the app, revert instantly on Vercel:</w:t>
      </w:r>
    </w:p>
    <w:p w14:paraId="38D9BD34" w14:textId="77777777" w:rsidR="00140A4F" w:rsidRDefault="00000000">
      <w:pPr>
        <w:pStyle w:val="ListNumber"/>
      </w:pPr>
      <w:r>
        <w:t>Go to https://vercel.com/dashboard</w:t>
      </w:r>
    </w:p>
    <w:p w14:paraId="143C3EF9" w14:textId="77777777" w:rsidR="00140A4F" w:rsidRDefault="00000000">
      <w:pPr>
        <w:pStyle w:val="ListNumber"/>
      </w:pPr>
      <w:r>
        <w:t>Click your project &gt; click Deployments tab</w:t>
      </w:r>
    </w:p>
    <w:p w14:paraId="66488A15" w14:textId="77777777" w:rsidR="00140A4F" w:rsidRDefault="00000000">
      <w:pPr>
        <w:pStyle w:val="ListNumber"/>
      </w:pPr>
      <w:r>
        <w:t>Find the last working deployment in the list</w:t>
      </w:r>
    </w:p>
    <w:p w14:paraId="07E6273E" w14:textId="77777777" w:rsidR="00140A4F" w:rsidRDefault="00000000">
      <w:pPr>
        <w:pStyle w:val="ListNumber"/>
      </w:pPr>
      <w:r>
        <w:t>Click the 3-dot menu next to it</w:t>
      </w:r>
    </w:p>
    <w:p w14:paraId="237C204F" w14:textId="77777777" w:rsidR="00140A4F" w:rsidRDefault="00000000">
      <w:pPr>
        <w:pStyle w:val="ListNumber"/>
      </w:pPr>
      <w:r>
        <w:t>Click Promote to Production</w:t>
      </w:r>
    </w:p>
    <w:p w14:paraId="6BF045AC" w14:textId="77777777" w:rsidR="00140A4F" w:rsidRDefault="00000000">
      <w:r>
        <w:lastRenderedPageBreak/>
        <w:t>App reverts to the previous working version instantly — no code changes needed.</w:t>
      </w:r>
    </w:p>
    <w:p w14:paraId="7BADC28E" w14:textId="77777777" w:rsidR="00140A4F" w:rsidRDefault="00000000">
      <w:r>
        <w:br w:type="page"/>
      </w:r>
    </w:p>
    <w:p w14:paraId="540DB127" w14:textId="77777777" w:rsidR="00140A4F" w:rsidRDefault="00000000">
      <w:pPr>
        <w:pStyle w:val="Heading1"/>
      </w:pPr>
      <w:r>
        <w:rPr>
          <w:rFonts w:ascii="Arial" w:hAnsi="Arial"/>
          <w:color w:val="0F172A"/>
          <w:sz w:val="36"/>
        </w:rPr>
        <w:lastRenderedPageBreak/>
        <w:t>6. Firebase Database</w:t>
      </w:r>
    </w:p>
    <w:p w14:paraId="2C5210D7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6.1 Accessing Firebase Console</w:t>
      </w:r>
    </w:p>
    <w:p w14:paraId="635CE29E" w14:textId="77777777" w:rsidR="00140A4F" w:rsidRDefault="00000000">
      <w:pPr>
        <w:shd w:val="clear" w:color="auto" w:fill="1E293B"/>
        <w:ind w:left="432"/>
      </w:pPr>
      <w:r>
        <w:rPr>
          <w:rFonts w:ascii="Courier New" w:hAnsi="Courier New"/>
          <w:color w:val="F8FAFC"/>
          <w:sz w:val="18"/>
        </w:rPr>
        <w:t>https://console.firebase.google.com</w:t>
      </w:r>
    </w:p>
    <w:p w14:paraId="7D6EB16B" w14:textId="77777777" w:rsidR="00140A4F" w:rsidRDefault="00000000">
      <w:pPr>
        <w:pStyle w:val="ListNumber"/>
      </w:pPr>
      <w:r>
        <w:t>Login with your Google account</w:t>
      </w:r>
    </w:p>
    <w:p w14:paraId="1A9956E6" w14:textId="77777777" w:rsidR="00140A4F" w:rsidRDefault="00000000">
      <w:pPr>
        <w:pStyle w:val="ListNumber"/>
      </w:pPr>
      <w:r>
        <w:t>Select project: optimax-ar</w:t>
      </w:r>
    </w:p>
    <w:p w14:paraId="07A7874E" w14:textId="77777777" w:rsidR="00140A4F" w:rsidRDefault="00000000">
      <w:pPr>
        <w:pStyle w:val="ListNumber"/>
      </w:pPr>
      <w:r>
        <w:t>Click Firestore Database in the left menu</w:t>
      </w:r>
    </w:p>
    <w:p w14:paraId="40FE7555" w14:textId="77777777" w:rsidR="00140A4F" w:rsidRDefault="00140A4F"/>
    <w:p w14:paraId="7CE807FB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6.2 Firebase Collections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192"/>
      </w:tblGrid>
      <w:tr w:rsidR="00140A4F" w14:paraId="114BA7B1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6C871AAC" w14:textId="77777777" w:rsidR="00140A4F" w:rsidRDefault="00000000">
            <w:r>
              <w:rPr>
                <w:b/>
                <w:color w:val="FFFFFF"/>
                <w:sz w:val="18"/>
              </w:rPr>
              <w:t>Collection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1617274E" w14:textId="77777777" w:rsidR="00140A4F" w:rsidRDefault="00000000">
            <w:r>
              <w:rPr>
                <w:b/>
                <w:color w:val="FFFFFF"/>
                <w:sz w:val="18"/>
              </w:rPr>
              <w:t>Contents</w:t>
            </w:r>
          </w:p>
        </w:tc>
      </w:tr>
      <w:tr w:rsidR="00140A4F" w14:paraId="70A188FA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E6CE84D" w14:textId="77777777" w:rsidR="00140A4F" w:rsidRDefault="00000000">
            <w:r>
              <w:rPr>
                <w:b/>
                <w:sz w:val="18"/>
              </w:rPr>
              <w:t>invoices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31891E3" w14:textId="77777777" w:rsidR="00140A4F" w:rsidRDefault="00000000">
            <w:r>
              <w:rPr>
                <w:sz w:val="18"/>
              </w:rPr>
              <w:t>All invoice documents — one document per invoice</w:t>
            </w:r>
          </w:p>
        </w:tc>
      </w:tr>
      <w:tr w:rsidR="00140A4F" w14:paraId="51390DB6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0010E505" w14:textId="77777777" w:rsidR="00140A4F" w:rsidRDefault="00000000">
            <w:r>
              <w:rPr>
                <w:b/>
                <w:sz w:val="18"/>
              </w:rPr>
              <w:t>callLogs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2EB095" w14:textId="77777777" w:rsidR="00140A4F" w:rsidRDefault="00000000">
            <w:r>
              <w:rPr>
                <w:sz w:val="18"/>
              </w:rPr>
              <w:t>All call log entries — one document per call</w:t>
            </w:r>
          </w:p>
        </w:tc>
      </w:tr>
      <w:tr w:rsidR="00140A4F" w14:paraId="797BDD8B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4CFCE78" w14:textId="77777777" w:rsidR="00140A4F" w:rsidRDefault="00000000">
            <w:r>
              <w:rPr>
                <w:b/>
                <w:sz w:val="18"/>
              </w:rPr>
              <w:t>settings/main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33092C9" w14:textId="77777777" w:rsidR="00140A4F" w:rsidRDefault="00000000">
            <w:r>
              <w:rPr>
                <w:sz w:val="18"/>
              </w:rPr>
              <w:t>App settings — users array, categories, follow-ups</w:t>
            </w:r>
          </w:p>
        </w:tc>
      </w:tr>
      <w:tr w:rsidR="00140A4F" w14:paraId="5C2A7D16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FEF0401" w14:textId="77777777" w:rsidR="00140A4F" w:rsidRDefault="00000000">
            <w:r>
              <w:rPr>
                <w:b/>
                <w:sz w:val="18"/>
              </w:rPr>
              <w:t>settings/seeded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795123" w14:textId="77777777" w:rsidR="00140A4F" w:rsidRDefault="00000000">
            <w:r>
              <w:rPr>
                <w:sz w:val="18"/>
              </w:rPr>
              <w:t>MUST always exist — prevents demo data from restoring</w:t>
            </w:r>
          </w:p>
        </w:tc>
      </w:tr>
    </w:tbl>
    <w:p w14:paraId="650D98DF" w14:textId="77777777" w:rsidR="00140A4F" w:rsidRDefault="00140A4F"/>
    <w:p w14:paraId="55AE81B8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6.3 Manually Deleting Data from Firebase</w:t>
      </w:r>
    </w:p>
    <w:p w14:paraId="22B36077" w14:textId="77777777" w:rsidR="00140A4F" w:rsidRDefault="00000000">
      <w:pPr>
        <w:pStyle w:val="ListNumber"/>
      </w:pPr>
      <w:r>
        <w:t>Go to Firebase Console &gt; Firestore Database</w:t>
      </w:r>
    </w:p>
    <w:p w14:paraId="568868EE" w14:textId="77777777" w:rsidR="00140A4F" w:rsidRDefault="00000000">
      <w:pPr>
        <w:pStyle w:val="ListNumber"/>
      </w:pPr>
      <w:r>
        <w:t>Click the collection (e.g. invoices)</w:t>
      </w:r>
    </w:p>
    <w:p w14:paraId="4A2E590A" w14:textId="77777777" w:rsidR="00140A4F" w:rsidRDefault="00000000">
      <w:pPr>
        <w:pStyle w:val="ListNumber"/>
      </w:pPr>
      <w:r>
        <w:t>Click on the document you want to delete</w:t>
      </w:r>
    </w:p>
    <w:p w14:paraId="6F1AA1A8" w14:textId="77777777" w:rsidR="00140A4F" w:rsidRDefault="00000000">
      <w:pPr>
        <w:pStyle w:val="ListNumber"/>
      </w:pPr>
      <w:r>
        <w:t>Click the trash/delete icon at the top</w:t>
      </w:r>
    </w:p>
    <w:p w14:paraId="6BB89FBE" w14:textId="77777777" w:rsidR="00140A4F" w:rsidRDefault="00000000">
      <w:pPr>
        <w:pStyle w:val="ListNumber"/>
      </w:pPr>
      <w:r>
        <w:t>Confirm deletion</w:t>
      </w:r>
    </w:p>
    <w:p w14:paraId="24D523A7" w14:textId="77777777" w:rsidR="00140A4F" w:rsidRDefault="00000000">
      <w:pPr>
        <w:ind w:left="288"/>
      </w:pPr>
      <w:r>
        <w:rPr>
          <w:b/>
          <w:color w:val="92400E"/>
        </w:rPr>
        <w:t>NOTE: Always verify the settings/seeded document exists. If deleted, demo data will restore on next app open.</w:t>
      </w:r>
    </w:p>
    <w:p w14:paraId="1FC5793D" w14:textId="77777777" w:rsidR="00140A4F" w:rsidRDefault="00140A4F"/>
    <w:p w14:paraId="75C8DC25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6.4 Firebase 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192"/>
      </w:tblGrid>
      <w:tr w:rsidR="00140A4F" w14:paraId="7C094CA0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35B2601E" w14:textId="77777777" w:rsidR="00140A4F" w:rsidRDefault="00000000">
            <w:r>
              <w:rPr>
                <w:b/>
                <w:color w:val="FFFFFF"/>
                <w:sz w:val="18"/>
              </w:rPr>
              <w:t>Config Key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171E2F4D" w14:textId="77777777" w:rsidR="00140A4F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140A4F" w14:paraId="13CD8B61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0BCD840C" w14:textId="77777777" w:rsidR="00140A4F" w:rsidRDefault="00000000">
            <w:r>
              <w:rPr>
                <w:b/>
                <w:sz w:val="18"/>
              </w:rPr>
              <w:t>Project ID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64F85D1" w14:textId="77777777" w:rsidR="00140A4F" w:rsidRDefault="00000000">
            <w:r>
              <w:rPr>
                <w:sz w:val="18"/>
              </w:rPr>
              <w:t>optimax-ar</w:t>
            </w:r>
          </w:p>
        </w:tc>
      </w:tr>
      <w:tr w:rsidR="00140A4F" w14:paraId="4B56E2F8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4F68C3A8" w14:textId="77777777" w:rsidR="00140A4F" w:rsidRDefault="00000000">
            <w:r>
              <w:rPr>
                <w:b/>
                <w:sz w:val="18"/>
              </w:rPr>
              <w:t>Auth Domain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26DF73" w14:textId="77777777" w:rsidR="00140A4F" w:rsidRDefault="00000000">
            <w:r>
              <w:rPr>
                <w:sz w:val="18"/>
              </w:rPr>
              <w:t>optimax-ar.firebaseapp.com</w:t>
            </w:r>
          </w:p>
        </w:tc>
      </w:tr>
      <w:tr w:rsidR="00140A4F" w14:paraId="549DA1B8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F4E13AB" w14:textId="77777777" w:rsidR="00140A4F" w:rsidRDefault="00000000">
            <w:r>
              <w:rPr>
                <w:b/>
                <w:sz w:val="18"/>
              </w:rPr>
              <w:t>Storage Bucket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5568AD" w14:textId="77777777" w:rsidR="00140A4F" w:rsidRDefault="00000000">
            <w:r>
              <w:rPr>
                <w:sz w:val="18"/>
              </w:rPr>
              <w:t>optimax-ar.firebasestorage.app</w:t>
            </w:r>
          </w:p>
        </w:tc>
      </w:tr>
      <w:tr w:rsidR="00140A4F" w14:paraId="3582188B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3E51E6C3" w14:textId="77777777" w:rsidR="00140A4F" w:rsidRDefault="00000000">
            <w:r>
              <w:rPr>
                <w:b/>
                <w:sz w:val="18"/>
              </w:rPr>
              <w:t>Messaging Sender ID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70E954A" w14:textId="77777777" w:rsidR="00140A4F" w:rsidRDefault="00000000">
            <w:r>
              <w:rPr>
                <w:sz w:val="18"/>
              </w:rPr>
              <w:t>496188810242</w:t>
            </w:r>
          </w:p>
        </w:tc>
      </w:tr>
      <w:tr w:rsidR="00140A4F" w14:paraId="732B9EAA" w14:textId="77777777"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AF44C1C" w14:textId="77777777" w:rsidR="00140A4F" w:rsidRDefault="00000000">
            <w:r>
              <w:rPr>
                <w:b/>
                <w:sz w:val="18"/>
              </w:rPr>
              <w:t>Console URL</w:t>
            </w:r>
          </w:p>
        </w:tc>
        <w:tc>
          <w:tcPr>
            <w:tcW w:w="61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18B02D" w14:textId="77777777" w:rsidR="00140A4F" w:rsidRDefault="00000000">
            <w:r>
              <w:rPr>
                <w:sz w:val="18"/>
              </w:rPr>
              <w:t>https://console.firebase.google.com/project/optimax-ar</w:t>
            </w:r>
          </w:p>
        </w:tc>
      </w:tr>
    </w:tbl>
    <w:p w14:paraId="6B72C44F" w14:textId="77777777" w:rsidR="00140A4F" w:rsidRDefault="00000000">
      <w:r>
        <w:br w:type="page"/>
      </w:r>
    </w:p>
    <w:p w14:paraId="2CE201E9" w14:textId="77777777" w:rsidR="00140A4F" w:rsidRDefault="00000000">
      <w:pPr>
        <w:pStyle w:val="Heading1"/>
      </w:pPr>
      <w:r>
        <w:rPr>
          <w:rFonts w:ascii="Arial" w:hAnsi="Arial"/>
          <w:color w:val="0F172A"/>
          <w:sz w:val="36"/>
        </w:rPr>
        <w:lastRenderedPageBreak/>
        <w:t>7. Quick Reference</w:t>
      </w:r>
    </w:p>
    <w:p w14:paraId="7570212E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7.1 Important URLs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140A4F" w14:paraId="178F41F5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69B5E43C" w14:textId="77777777" w:rsidR="00140A4F" w:rsidRDefault="00000000"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0201BBD3" w14:textId="77777777" w:rsidR="00140A4F" w:rsidRDefault="00000000">
            <w:r>
              <w:rPr>
                <w:b/>
                <w:color w:val="FFFFFF"/>
                <w:sz w:val="18"/>
              </w:rPr>
              <w:t>URL</w:t>
            </w:r>
          </w:p>
        </w:tc>
      </w:tr>
      <w:tr w:rsidR="00140A4F" w14:paraId="18C833DA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DE1FF3D" w14:textId="77777777" w:rsidR="00140A4F" w:rsidRDefault="00000000">
            <w:r>
              <w:rPr>
                <w:b/>
                <w:sz w:val="18"/>
              </w:rPr>
              <w:t>Live App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09B096" w14:textId="77777777" w:rsidR="00140A4F" w:rsidRDefault="00000000">
            <w:r>
              <w:rPr>
                <w:sz w:val="18"/>
              </w:rPr>
              <w:t>https://optimax-ar.vercel.app</w:t>
            </w:r>
          </w:p>
        </w:tc>
      </w:tr>
      <w:tr w:rsidR="00140A4F" w14:paraId="3FF30CA7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379DF00" w14:textId="77777777" w:rsidR="00140A4F" w:rsidRDefault="00000000">
            <w:r>
              <w:rPr>
                <w:b/>
                <w:sz w:val="18"/>
              </w:rPr>
              <w:t>Vercel Dashboard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6CF4AC" w14:textId="77777777" w:rsidR="00140A4F" w:rsidRDefault="00000000">
            <w:r>
              <w:rPr>
                <w:sz w:val="18"/>
              </w:rPr>
              <w:t>https://vercel.com/dashboard</w:t>
            </w:r>
          </w:p>
        </w:tc>
      </w:tr>
      <w:tr w:rsidR="00140A4F" w14:paraId="453AA291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A3935E9" w14:textId="77777777" w:rsidR="00140A4F" w:rsidRDefault="00000000">
            <w:r>
              <w:rPr>
                <w:b/>
                <w:sz w:val="18"/>
              </w:rPr>
              <w:t>Firebase Console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D62448" w14:textId="77777777" w:rsidR="00140A4F" w:rsidRDefault="00000000">
            <w:r>
              <w:rPr>
                <w:sz w:val="18"/>
              </w:rPr>
              <w:t>https://console.firebase.google.com</w:t>
            </w:r>
          </w:p>
        </w:tc>
      </w:tr>
      <w:tr w:rsidR="00140A4F" w14:paraId="7BFD71A9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57B684B" w14:textId="77777777" w:rsidR="00140A4F" w:rsidRDefault="00000000">
            <w:r>
              <w:rPr>
                <w:b/>
                <w:sz w:val="18"/>
              </w:rPr>
              <w:t>GitHub Repository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A5CFA5D" w14:textId="77777777" w:rsidR="00140A4F" w:rsidRDefault="00000000">
            <w:r>
              <w:rPr>
                <w:sz w:val="18"/>
              </w:rPr>
              <w:t>https://github.com/kulkarniandcompany15-cyber/optimax-ar</w:t>
            </w:r>
          </w:p>
        </w:tc>
      </w:tr>
    </w:tbl>
    <w:p w14:paraId="44FE6338" w14:textId="77777777" w:rsidR="00140A4F" w:rsidRDefault="00140A4F"/>
    <w:p w14:paraId="6E313AE0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7.2 Toast Notification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140A4F" w14:paraId="731A8CBE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71AC93EA" w14:textId="77777777" w:rsidR="00140A4F" w:rsidRDefault="00000000">
            <w:r>
              <w:rPr>
                <w:b/>
                <w:color w:val="FFFFFF"/>
                <w:sz w:val="18"/>
              </w:rPr>
              <w:t>Toast Color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04B3719F" w14:textId="77777777" w:rsidR="00140A4F" w:rsidRDefault="00000000"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140A4F" w14:paraId="19FF3442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C9646C3" w14:textId="77777777" w:rsidR="00140A4F" w:rsidRDefault="00000000">
            <w:r>
              <w:rPr>
                <w:b/>
                <w:sz w:val="18"/>
              </w:rPr>
              <w:t>Green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259CDB" w14:textId="77777777" w:rsidR="00140A4F" w:rsidRDefault="00000000">
            <w:r>
              <w:rPr>
                <w:sz w:val="18"/>
              </w:rPr>
              <w:t>Success — action completed, data saved to Firebase</w:t>
            </w:r>
          </w:p>
        </w:tc>
      </w:tr>
      <w:tr w:rsidR="00140A4F" w14:paraId="1AB4B17F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E849261" w14:textId="77777777" w:rsidR="00140A4F" w:rsidRDefault="00000000">
            <w:r>
              <w:rPr>
                <w:b/>
                <w:sz w:val="18"/>
              </w:rPr>
              <w:t>Red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EF07B3C" w14:textId="77777777" w:rsidR="00140A4F" w:rsidRDefault="00000000">
            <w:r>
              <w:rPr>
                <w:sz w:val="18"/>
              </w:rPr>
              <w:t>Failed — check internet connection and retry</w:t>
            </w:r>
          </w:p>
        </w:tc>
      </w:tr>
      <w:tr w:rsidR="00140A4F" w14:paraId="4E05D2A8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210A22FD" w14:textId="77777777" w:rsidR="00140A4F" w:rsidRDefault="00000000">
            <w:r>
              <w:rPr>
                <w:b/>
                <w:sz w:val="18"/>
              </w:rPr>
              <w:t>Yellow / Warning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ED1330" w14:textId="77777777" w:rsidR="00140A4F" w:rsidRDefault="00000000">
            <w:r>
              <w:rPr>
                <w:sz w:val="18"/>
              </w:rPr>
              <w:t>Partial — action may not have saved to Firebase</w:t>
            </w:r>
          </w:p>
        </w:tc>
      </w:tr>
      <w:tr w:rsidR="00140A4F" w14:paraId="164B396C" w14:textId="77777777"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06F560A" w14:textId="77777777" w:rsidR="00140A4F" w:rsidRDefault="00000000">
            <w:r>
              <w:rPr>
                <w:b/>
                <w:sz w:val="18"/>
              </w:rPr>
              <w:t>Blue</w:t>
            </w:r>
          </w:p>
        </w:tc>
        <w:tc>
          <w:tcPr>
            <w:tcW w:w="6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A44A3C2" w14:textId="77777777" w:rsidR="00140A4F" w:rsidRDefault="00000000">
            <w:r>
              <w:rPr>
                <w:sz w:val="18"/>
              </w:rPr>
              <w:t>Information — reminder or notification only</w:t>
            </w:r>
          </w:p>
        </w:tc>
      </w:tr>
    </w:tbl>
    <w:p w14:paraId="5EE6A5F2" w14:textId="77777777" w:rsidR="00140A4F" w:rsidRDefault="00140A4F"/>
    <w:p w14:paraId="51791A37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7.3 Date Format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5904"/>
      </w:tblGrid>
      <w:tr w:rsidR="00140A4F" w14:paraId="2EC03C65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2DEFA000" w14:textId="77777777" w:rsidR="00140A4F" w:rsidRDefault="00000000"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w="59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5CD9E8AE" w14:textId="77777777" w:rsidR="00140A4F" w:rsidRDefault="00000000">
            <w:r>
              <w:rPr>
                <w:b/>
                <w:color w:val="FFFFFF"/>
                <w:sz w:val="18"/>
              </w:rPr>
              <w:t>Required Format</w:t>
            </w:r>
          </w:p>
        </w:tc>
      </w:tr>
      <w:tr w:rsidR="00140A4F" w14:paraId="024E20B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FD9B8B9" w14:textId="77777777" w:rsidR="00140A4F" w:rsidRDefault="00000000">
            <w:r>
              <w:rPr>
                <w:b/>
                <w:sz w:val="18"/>
              </w:rPr>
              <w:t>Invoice date in app</w:t>
            </w:r>
          </w:p>
        </w:tc>
        <w:tc>
          <w:tcPr>
            <w:tcW w:w="59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90565D" w14:textId="77777777" w:rsidR="00140A4F" w:rsidRDefault="00000000">
            <w:r>
              <w:rPr>
                <w:sz w:val="18"/>
              </w:rPr>
              <w:t>DD/MM/YYYY e.g. 10/03/2026</w:t>
            </w:r>
          </w:p>
        </w:tc>
      </w:tr>
      <w:tr w:rsidR="00140A4F" w14:paraId="4DF2406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0A4A4BA0" w14:textId="77777777" w:rsidR="00140A4F" w:rsidRDefault="00000000">
            <w:r>
              <w:rPr>
                <w:b/>
                <w:sz w:val="18"/>
              </w:rPr>
              <w:t>Invoice date in Excel import</w:t>
            </w:r>
          </w:p>
        </w:tc>
        <w:tc>
          <w:tcPr>
            <w:tcW w:w="59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43FA9D" w14:textId="77777777" w:rsidR="00140A4F" w:rsidRDefault="00000000">
            <w:r>
              <w:rPr>
                <w:sz w:val="18"/>
              </w:rPr>
              <w:t>DD/MM/YYYY e.g. 10/03/2026</w:t>
            </w:r>
          </w:p>
        </w:tc>
      </w:tr>
      <w:tr w:rsidR="00140A4F" w14:paraId="5D77FCF1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19E79A0" w14:textId="77777777" w:rsidR="00140A4F" w:rsidRDefault="00000000">
            <w:r>
              <w:rPr>
                <w:b/>
                <w:sz w:val="18"/>
              </w:rPr>
              <w:t>Date stored in Firebase</w:t>
            </w:r>
          </w:p>
        </w:tc>
        <w:tc>
          <w:tcPr>
            <w:tcW w:w="59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7ACDBC6" w14:textId="77777777" w:rsidR="00140A4F" w:rsidRDefault="00000000">
            <w:r>
              <w:rPr>
                <w:sz w:val="18"/>
              </w:rPr>
              <w:t>DD-MM-YYYY or DD/MM/YYYY (both supported)</w:t>
            </w:r>
          </w:p>
        </w:tc>
      </w:tr>
      <w:tr w:rsidR="00140A4F" w14:paraId="3B52EAF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F2F845D" w14:textId="77777777" w:rsidR="00140A4F" w:rsidRDefault="00000000">
            <w:r>
              <w:rPr>
                <w:b/>
                <w:sz w:val="18"/>
              </w:rPr>
              <w:t>Date filter picker</w:t>
            </w:r>
          </w:p>
        </w:tc>
        <w:tc>
          <w:tcPr>
            <w:tcW w:w="59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CF5C352" w14:textId="77777777" w:rsidR="00140A4F" w:rsidRDefault="00000000">
            <w:r>
              <w:rPr>
                <w:sz w:val="18"/>
              </w:rPr>
              <w:t>Select from calendar — no manual typing needed</w:t>
            </w:r>
          </w:p>
        </w:tc>
      </w:tr>
    </w:tbl>
    <w:p w14:paraId="770CFF30" w14:textId="77777777" w:rsidR="00140A4F" w:rsidRDefault="00140A4F"/>
    <w:p w14:paraId="48A6BF23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7.4 Git Commands Cheat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5904"/>
      </w:tblGrid>
      <w:tr w:rsidR="00140A4F" w14:paraId="582D989C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3FFF6E5E" w14:textId="77777777" w:rsidR="00140A4F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59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4539DF05" w14:textId="77777777" w:rsidR="00140A4F" w:rsidRDefault="00000000">
            <w:r>
              <w:rPr>
                <w:b/>
                <w:color w:val="FFFFFF"/>
                <w:sz w:val="18"/>
              </w:rPr>
              <w:t>Command</w:t>
            </w:r>
          </w:p>
        </w:tc>
      </w:tr>
      <w:tr w:rsidR="00140A4F" w14:paraId="7DD39FEE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84471AF" w14:textId="77777777" w:rsidR="00140A4F" w:rsidRDefault="00000000">
            <w:r>
              <w:rPr>
                <w:b/>
                <w:sz w:val="18"/>
              </w:rPr>
              <w:t>Push all changes</w:t>
            </w:r>
          </w:p>
        </w:tc>
        <w:tc>
          <w:tcPr>
            <w:tcW w:w="59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4CA3EB0" w14:textId="77777777" w:rsidR="00140A4F" w:rsidRDefault="00000000">
            <w:r>
              <w:rPr>
                <w:sz w:val="18"/>
              </w:rPr>
              <w:t>git add . &amp;&amp; git commit -m "message" &amp;&amp; git push</w:t>
            </w:r>
          </w:p>
        </w:tc>
      </w:tr>
      <w:tr w:rsidR="00140A4F" w14:paraId="247A2C2F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3AAB5DEE" w14:textId="77777777" w:rsidR="00140A4F" w:rsidRDefault="00000000">
            <w:r>
              <w:rPr>
                <w:b/>
                <w:sz w:val="18"/>
              </w:rPr>
              <w:t>Check what changed</w:t>
            </w:r>
          </w:p>
        </w:tc>
        <w:tc>
          <w:tcPr>
            <w:tcW w:w="59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3F3FA9" w14:textId="77777777" w:rsidR="00140A4F" w:rsidRDefault="00000000">
            <w:r>
              <w:rPr>
                <w:sz w:val="18"/>
              </w:rPr>
              <w:t>git status</w:t>
            </w:r>
          </w:p>
        </w:tc>
      </w:tr>
      <w:tr w:rsidR="00140A4F" w14:paraId="68E3488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DFDCF3A" w14:textId="77777777" w:rsidR="00140A4F" w:rsidRDefault="00000000">
            <w:r>
              <w:rPr>
                <w:b/>
                <w:sz w:val="18"/>
              </w:rPr>
              <w:t>See recent commits</w:t>
            </w:r>
          </w:p>
        </w:tc>
        <w:tc>
          <w:tcPr>
            <w:tcW w:w="59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03E134" w14:textId="77777777" w:rsidR="00140A4F" w:rsidRDefault="00000000">
            <w:r>
              <w:rPr>
                <w:sz w:val="18"/>
              </w:rPr>
              <w:t>git log --oneline -5</w:t>
            </w:r>
          </w:p>
        </w:tc>
      </w:tr>
      <w:tr w:rsidR="00140A4F" w14:paraId="03EFF834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263400E" w14:textId="77777777" w:rsidR="00140A4F" w:rsidRDefault="00000000">
            <w:r>
              <w:rPr>
                <w:b/>
                <w:sz w:val="18"/>
              </w:rPr>
              <w:t>Undo last commit (keep files)</w:t>
            </w:r>
          </w:p>
        </w:tc>
        <w:tc>
          <w:tcPr>
            <w:tcW w:w="59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49D5C6F" w14:textId="77777777" w:rsidR="00140A4F" w:rsidRDefault="00000000">
            <w:r>
              <w:rPr>
                <w:sz w:val="18"/>
              </w:rPr>
              <w:t>git reset --soft HEAD~1</w:t>
            </w:r>
          </w:p>
        </w:tc>
      </w:tr>
      <w:tr w:rsidR="00140A4F" w14:paraId="6BA69FCF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28118941" w14:textId="77777777" w:rsidR="00140A4F" w:rsidRDefault="00000000">
            <w:r>
              <w:rPr>
                <w:b/>
                <w:sz w:val="18"/>
              </w:rPr>
              <w:t>Pull latest from GitHub</w:t>
            </w:r>
          </w:p>
        </w:tc>
        <w:tc>
          <w:tcPr>
            <w:tcW w:w="59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CB5C74" w14:textId="77777777" w:rsidR="00140A4F" w:rsidRDefault="00000000">
            <w:r>
              <w:rPr>
                <w:sz w:val="18"/>
              </w:rPr>
              <w:t>git pull</w:t>
            </w:r>
          </w:p>
        </w:tc>
      </w:tr>
    </w:tbl>
    <w:p w14:paraId="724DC7F3" w14:textId="77777777" w:rsidR="00140A4F" w:rsidRDefault="00140A4F"/>
    <w:p w14:paraId="2CFCA9F1" w14:textId="77777777" w:rsidR="00140A4F" w:rsidRDefault="00000000">
      <w:pPr>
        <w:pStyle w:val="Heading2"/>
      </w:pPr>
      <w:r>
        <w:rPr>
          <w:rFonts w:ascii="Arial" w:hAnsi="Arial"/>
          <w:color w:val="0F172A"/>
          <w:sz w:val="28"/>
        </w:rPr>
        <w:t>7.5 What to Send Claude When Reporting an Issue</w:t>
      </w:r>
    </w:p>
    <w:p w14:paraId="74105558" w14:textId="77777777" w:rsidR="00140A4F" w:rsidRDefault="00000000">
      <w:pPr>
        <w:pStyle w:val="ListBullet"/>
      </w:pPr>
      <w:r>
        <w:t>Latest App.jsx from C:\Users\Vaibhav\Desktop\ar-manager\src\</w:t>
      </w:r>
    </w:p>
    <w:p w14:paraId="31A70628" w14:textId="77777777" w:rsidR="00140A4F" w:rsidRDefault="00000000">
      <w:pPr>
        <w:pStyle w:val="ListBullet"/>
      </w:pPr>
      <w:r>
        <w:t>Screenshot of the issue or error message</w:t>
      </w:r>
    </w:p>
    <w:p w14:paraId="6FA409AA" w14:textId="77777777" w:rsidR="00140A4F" w:rsidRDefault="00000000">
      <w:pPr>
        <w:pStyle w:val="ListBullet"/>
      </w:pPr>
      <w:r>
        <w:t>Description of what you did before the issue occurred</w:t>
      </w:r>
    </w:p>
    <w:p w14:paraId="0313B67F" w14:textId="77777777" w:rsidR="00140A4F" w:rsidRDefault="00000000">
      <w:pPr>
        <w:pStyle w:val="ListBullet"/>
      </w:pPr>
      <w:r>
        <w:t>Any red error messages from browser console (press F12 to open)</w:t>
      </w:r>
    </w:p>
    <w:sectPr w:rsidR="00140A4F" w:rsidSect="00034616">
      <w:pgSz w:w="12240" w:h="15840"/>
      <w:pgMar w:top="1440" w:right="129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69276">
    <w:abstractNumId w:val="8"/>
  </w:num>
  <w:num w:numId="2" w16cid:durableId="47460956">
    <w:abstractNumId w:val="6"/>
  </w:num>
  <w:num w:numId="3" w16cid:durableId="2112313515">
    <w:abstractNumId w:val="5"/>
  </w:num>
  <w:num w:numId="4" w16cid:durableId="1412698833">
    <w:abstractNumId w:val="4"/>
  </w:num>
  <w:num w:numId="5" w16cid:durableId="338971280">
    <w:abstractNumId w:val="7"/>
  </w:num>
  <w:num w:numId="6" w16cid:durableId="1873615155">
    <w:abstractNumId w:val="3"/>
  </w:num>
  <w:num w:numId="7" w16cid:durableId="863715699">
    <w:abstractNumId w:val="2"/>
  </w:num>
  <w:num w:numId="8" w16cid:durableId="2005083892">
    <w:abstractNumId w:val="1"/>
  </w:num>
  <w:num w:numId="9" w16cid:durableId="101214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6C6"/>
    <w:rsid w:val="00140A4F"/>
    <w:rsid w:val="0015074B"/>
    <w:rsid w:val="0029639D"/>
    <w:rsid w:val="00326F90"/>
    <w:rsid w:val="004F77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4378B"/>
  <w14:defaultImageDpi w14:val="300"/>
  <w15:docId w15:val="{53A74BD5-2B4E-4D2F-8E78-17841B95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1798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Laser Arts</cp:lastModifiedBy>
  <cp:revision>2</cp:revision>
  <dcterms:created xsi:type="dcterms:W3CDTF">2026-03-10T12:28:00Z</dcterms:created>
  <dcterms:modified xsi:type="dcterms:W3CDTF">2026-03-10T12:28:00Z</dcterms:modified>
  <cp:category/>
</cp:coreProperties>
</file>